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等线" w:hAnsi="等线" w:eastAsia="等线"/>
        </w:rPr>
        <w:t>八升九暑假执行计划</w:t>
      </w:r>
    </w:p>
    <w:p>
      <w:pPr>
        <w:jc w:val="center"/>
      </w:pPr>
      <w:r>
        <w:rPr>
          <w:rFonts w:ascii="等线" w:hAnsi="等线" w:eastAsia="等线"/>
          <w:color w:val="666666"/>
          <w:sz w:val="28"/>
        </w:rPr>
        <w:t>v5 时间块重组版 · 含每日打卡表</w:t>
      </w:r>
    </w:p>
    <w:p>
      <w:pPr>
        <w:jc w:val="center"/>
      </w:pPr>
      <w:r>
        <w:rPr>
          <w:rFonts w:ascii="等线" w:hAnsi="等线" w:eastAsia="等线"/>
          <w:sz w:val="24"/>
        </w:rPr>
        <w:t>2026.7.13 - 2026.8.31</w:t>
      </w:r>
    </w:p>
    <w:p>
      <w:r>
        <w:br w:type="page"/>
      </w:r>
    </w:p>
    <w:p>
      <w:pPr>
        <w:pStyle w:val="Heading1"/>
      </w:pPr>
      <w:r>
        <w:t>第一部分：八周执行计划</w:t>
      </w:r>
    </w:p>
    <w:p>
      <w:pPr>
        <w:pStyle w:val="Heading1"/>
      </w:pPr>
      <w:r>
        <w:rPr>
          <w:rFonts w:ascii="等线" w:hAnsi="等线" w:eastAsia="等线"/>
        </w:rPr>
        <w:t>八升九暑假执行计划 · v5（时间块重组版）</w:t>
      </w:r>
    </w:p>
    <w:p>
      <w:r>
        <w:rPr>
          <w:rFonts w:ascii="等线" w:hAnsi="等线" w:eastAsia="等线"/>
          <w:i/>
          <w:color w:val="666666"/>
          <w:sz w:val="18"/>
        </w:rPr>
        <w:t>制定日期：2026-07-12</w:t>
      </w:r>
    </w:p>
    <w:p>
      <w:r>
        <w:rPr>
          <w:rFonts w:ascii="等线" w:hAnsi="等线" w:eastAsia="等线"/>
          <w:i/>
          <w:color w:val="666666"/>
          <w:sz w:val="18"/>
        </w:rPr>
        <w:t>基于：v4 定稿版</w:t>
      </w:r>
    </w:p>
    <w:p>
      <w:r>
        <w:rPr>
          <w:rFonts w:ascii="等线" w:hAnsi="等线" w:eastAsia="等线"/>
          <w:i/>
          <w:color w:val="666666"/>
          <w:sz w:val="18"/>
        </w:rPr>
        <w:t>适用学生：深圳初二升初三</w:t>
      </w:r>
    </w:p>
    <w:p>
      <w:r>
        <w:rPr>
          <w:rFonts w:ascii="等线" w:hAnsi="等线" w:eastAsia="等线"/>
          <w:i/>
          <w:color w:val="666666"/>
          <w:sz w:val="18"/>
        </w:rPr>
        <w:t>周期：2026.7.13 - 2026.8.31（共 7 周 + 2 天）</w:t>
      </w:r>
    </w:p>
    <w:p>
      <w:r>
        <w:rPr>
          <w:rFonts w:ascii="等线" w:hAnsi="等线" w:eastAsia="等线"/>
          <w:i/>
          <w:color w:val="666666"/>
          <w:sz w:val="18"/>
        </w:rPr>
        <w:t>学习日：周一至周五学习，周六全天休息，周日白天休息/晚上预备</w:t>
      </w:r>
    </w:p>
    <w:p>
      <w:r>
        <w:rPr>
          <w:rFonts w:ascii="等线" w:hAnsi="等线" w:eastAsia="等线"/>
          <w:i/>
          <w:color w:val="666666"/>
          <w:sz w:val="18"/>
        </w:rPr>
        <w:t>模式：A日（英语 + 数学）/ B日（语文 + 物理/化学）</w:t>
      </w:r>
    </w:p>
    <w:p>
      <w:r>
        <w:rPr>
          <w:rFonts w:ascii="等线" w:hAnsi="等线" w:eastAsia="等线"/>
          <w:i/>
          <w:color w:val="666666"/>
          <w:sz w:val="18"/>
        </w:rPr>
        <w:t>中考体育：一类 4 分钟跳绳 + 二类 1 分钟速跳 + 三类篮球</w:t>
      </w:r>
    </w:p>
    <w:p>
      <w:r>
        <w:rPr>
          <w:rFonts w:ascii="等线" w:hAnsi="等线" w:eastAsia="等线"/>
          <w:i/>
          <w:color w:val="666666"/>
          <w:sz w:val="18"/>
        </w:rPr>
        <w:t>来源：[AI:Claude]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等线" w:hAnsi="等线" w:eastAsia="等线"/>
        </w:rPr>
        <w:t>v5 相对 v4 的变更说明</w:t>
      </w:r>
    </w:p>
    <w:p>
      <w:r>
        <w:rPr>
          <w:rFonts w:ascii="等线" w:hAnsi="等线" w:eastAsia="等线"/>
          <w:sz w:val="20"/>
        </w:rPr>
        <w:t xml:space="preserve">v5 </w:t>
      </w:r>
      <w:r>
        <w:rPr>
          <w:rFonts w:ascii="等线" w:hAnsi="等线" w:eastAsia="等线"/>
          <w:b/>
          <w:sz w:val="20"/>
        </w:rPr>
        <w:t>只做三件事</w:t>
      </w:r>
      <w:r>
        <w:rPr>
          <w:rFonts w:ascii="等线" w:hAnsi="等线" w:eastAsia="等线"/>
          <w:sz w:val="20"/>
        </w:rPr>
        <w:t>：① 每日学习时段重组为 45 分钟块制（上午 4 块 + 下午 3 块），上午提前到 8:30 开始；② 下午时间块耗完即出去玩，晚间运动/晚饭/读书计划完全保留 v4；③ 资料清单按实际盘点更新。</w:t>
      </w:r>
      <w:r>
        <w:rPr>
          <w:rFonts w:ascii="等线" w:hAnsi="等线" w:eastAsia="等线"/>
          <w:b/>
          <w:sz w:val="20"/>
        </w:rPr>
        <w:t>三阶段复习内容、各学科任务实质、周末/体育/验收/纪律均保留 v4。</w:t>
      </w:r>
      <w:r>
        <w:rPr>
          <w:rFonts w:ascii="等线" w:hAnsi="等线" w:eastAsia="等线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#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变更项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上午提前到 8:30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v4 为 9:00 开始；v5 为 8:30 开始，4×45min + 休息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每日作息重组为时间块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上午 5 块（单词30/E听说25/语文背诵45/主科专项45+45）+ 下午 3 块（45+45+30），替代 v4 混合时段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下午块耗完即出去玩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下午 3 块约 16:10 结束后出去玩，回来晚饭前运动，晚间 v4 不变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化学跟物理合并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B 日下午物理第1块 + 化学第2块（7.13 起贯穿全周期），替代 v4 化学周二/四 16:00-16:30；方程式背诵仍 8.10 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E听说单双日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单日 25min 做新内容；双日 25min 改错复盘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英语第一阶段单词量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v4「每天 1-2 单元」明确为「每天 2 单元」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资料清单按实际盘点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区分已有教材/教辅、待购、预购（物理 8.1 发货）</w:t>
            </w:r>
          </w:p>
        </w:tc>
      </w:tr>
    </w:tbl>
    <w:p/>
    <w:p>
      <w:r>
        <w:rPr>
          <w:rFonts w:ascii="等线" w:hAnsi="等线" w:eastAsia="等线"/>
          <w:sz w:val="20"/>
        </w:rPr>
      </w:r>
      <w:r>
        <w:rPr>
          <w:rFonts w:ascii="等线" w:hAnsi="等线" w:eastAsia="等线"/>
          <w:b/>
          <w:sz w:val="20"/>
        </w:rPr>
        <w:t>【默认假设，可调】</w:t>
      </w:r>
      <w:r>
        <w:rPr>
          <w:rFonts w:ascii="等线" w:hAnsi="等线" w:eastAsia="等线"/>
          <w:sz w:val="20"/>
        </w:rPr>
        <w:t xml:space="preserve"> 以下为生成 v5 时采用的默认理解，</w:t>
      </w:r>
      <w:r>
        <w:rPr>
          <w:rFonts w:ascii="等线" w:hAnsi="等线" w:eastAsia="等线"/>
          <w:b/>
          <w:sz w:val="20"/>
        </w:rPr>
        <w:t>未经用户明确确认</w:t>
      </w:r>
      <w:r>
        <w:rPr>
          <w:rFonts w:ascii="等线" w:hAnsi="等线" w:eastAsia="等线"/>
          <w:sz w:val="20"/>
        </w:rPr>
        <w:t>，如不符请直接修改：</w:t>
      </w:r>
    </w:p>
    <w:p>
      <w:pPr>
        <w:pStyle w:val="ListBullet"/>
      </w:pPr>
      <w:r>
        <w:rPr>
          <w:rFonts w:ascii="等线" w:hAnsi="等线" w:eastAsia="等线"/>
          <w:sz w:val="20"/>
        </w:rPr>
        <w:t>① 上午第 2-3 块「当前语文所学学期字音字形古诗古文」= 第一阶段八下字音字形 + 7-8 年级古诗古文；第二阶段（8.10 起）加入九上古诗背诵默写 + 文言文预习</w:t>
      </w:r>
    </w:p>
    <w:p>
      <w:pPr>
        <w:pStyle w:val="ListBullet"/>
      </w:pPr>
      <w:r>
        <w:rPr>
          <w:rFonts w:ascii="等线" w:hAnsi="等线" w:eastAsia="等线"/>
          <w:sz w:val="20"/>
        </w:rPr>
        <w:t>② 下午第 1 块轮换 = 周一/三数学大题、周二/四物理、周五数学大题；下午第 2 块 = 周五英语作文、B 日化学（7.13 起）、周一/三看书</w:t>
      </w:r>
    </w:p>
    <w:p>
      <w:pPr>
        <w:pStyle w:val="ListBullet"/>
      </w:pPr>
      <w:r>
        <w:rPr>
          <w:rFonts w:ascii="等线" w:hAnsi="等线" w:eastAsia="等线"/>
          <w:sz w:val="20"/>
        </w:rPr>
        <w:t>③ 语文作文移至周四上午第 4 块（B 日，代替阅读四步法）；周二上午第 4 块仍为阅读四步法</w:t>
      </w:r>
    </w:p>
    <w:p>
      <w:pPr>
        <w:pStyle w:val="ListBullet"/>
      </w:pPr>
      <w:r>
        <w:rPr>
          <w:rFonts w:ascii="等线" w:hAnsi="等线" w:eastAsia="等线"/>
          <w:sz w:val="20"/>
        </w:rPr>
        <w:t>④ E听说单双日按日期奇偶（1/3/5… 为单日做新内容，2/4/6… 为双日改错复盘）</w:t>
      </w:r>
    </w:p>
    <w:p>
      <w:pPr>
        <w:pStyle w:val="ListBullet"/>
      </w:pPr>
      <w:r>
        <w:rPr>
          <w:rFonts w:ascii="等线" w:hAnsi="等线" w:eastAsia="等线"/>
          <w:sz w:val="20"/>
        </w:rPr>
        <w:t>⑤ 「ets」= E听说；「宝宝」= 豆包</w:t>
      </w:r>
    </w:p>
    <w:p>
      <w:pPr>
        <w:pStyle w:val="ListBullet"/>
      </w:pPr>
      <w:r>
        <w:rPr>
          <w:rFonts w:ascii="等线" w:hAnsi="等线" w:eastAsia="等线"/>
          <w:sz w:val="20"/>
        </w:rPr>
        <w:t>⑥ 出去玩约 16:10 开始、17:30 回，晚饭前运动 17:30-18:30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等线" w:hAnsi="等线" w:eastAsia="等线"/>
        </w:rPr>
        <w:t>一、核心策略（= v4）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优先级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科目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策略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**P0**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英语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唯一真短板，每天 2-2.5h，周末不断档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**P1**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数学、物理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理科强项，保温+适度预习，保持手感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**P2**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语文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冲 A+，古诗文背诵+阅读模板+作文素材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**P3**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历史、道法、化学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历史保温、道法补漏、化学入门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等线" w:hAnsi="等线" w:eastAsia="等线"/>
        </w:rPr>
        <w:t>二、每日作息（周一至周五）· v5 时间块版</w:t>
      </w:r>
    </w:p>
    <w:p>
      <w:pPr>
        <w:pStyle w:val="Heading3"/>
      </w:pPr>
      <w:r>
        <w:rPr>
          <w:rFonts w:ascii="等线" w:hAnsi="等线" w:eastAsia="等线"/>
        </w:rPr>
        <w:t>上午 · 5 块（8:30 开始，单词/E听说拆分、后两块主科专项沿用 v4）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时间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任务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8:30-9:00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**第1块 30min · 英语单词**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背 2 个单元单词（课本 U）+ 1 面中考单词（2000词）；错词滚动复习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9:00-9:05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休息 5min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起身活动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9:05-9:30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**第2块 25min · E听说**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**单日 25min 新内容 / 双日 25min 改错复盘**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9:30-9:40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休息 10min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远眺、喝水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9:40-10:25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**第3块 45min · 语文背诵**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字音字形 + 古诗古文（背诵为主），**全部用豆包**；末尾 5min 默写检测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10:25-10:35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休息 10min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远眺、喝水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10:35-11:20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**第4块 45min · 主科专项**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A日=英语专项 / B日=语文阅读（限时做）；**周四=语文作文 45min**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11:20-11:25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休息 5min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远眺、活动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11:25-12:10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**第5块 45min · 主科专项**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A日=英语专项（周三为新题型专项）/ B日=语文阅读（对答案+总结模板）；**周四=语文阅读（限时做+对答案）**【默认假设，可调】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12:10-14:00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午饭+午休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必须午休 30 分钟以上</w:t>
            </w:r>
          </w:p>
        </w:tc>
      </w:tr>
    </w:tbl>
    <w:p/>
    <w:p>
      <w:pPr>
        <w:pStyle w:val="Heading3"/>
      </w:pPr>
      <w:r>
        <w:rPr>
          <w:rFonts w:ascii="等线" w:hAnsi="等线" w:eastAsia="等线"/>
        </w:rPr>
        <w:t>下午 · 3 块（45+45+30），耗完即出去玩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时间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任务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14:00-14:45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**下午第1块 45min · 大题/理科**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A日=数学大题；B日=物理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14:45-14:50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休息 5min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14:50-15:35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**下午第2块 45min · 作文/化学/看书**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周五=英语作文；B日=化学（物理后续 45min，7.13 起）；周一/三=看书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15:35-15:40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休息 5min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15:40-16:10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**下午第3块 30min · 总结错题**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当天错题整理 + 归因 + 错题本归档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16:10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**出去玩**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户外活动，约 17:30 回；**周二/四打篮球**</w:t>
            </w:r>
          </w:p>
        </w:tc>
      </w:tr>
    </w:tbl>
    <w:p/>
    <w:p>
      <w:pPr>
        <w:pStyle w:val="Heading3"/>
      </w:pPr>
      <w:r>
        <w:rPr>
          <w:rFonts w:ascii="等线" w:hAnsi="等线" w:eastAsia="等线"/>
        </w:rPr>
        <w:t>出去回来 → 晚饭前运动 → 晚饭 → 晚间读书（v4 不变）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时间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任务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17:30-18:30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运动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周一/三晚饭前跳绳、周五晚饭前跑步、周末篮球（v4 周五晚饭后跑步调整至晚饭前）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18:30-19:30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晚饭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19:30-19:50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**历史/道法阅读**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隔天 20min，单日历史、双日道法；道法日必须输出 1 个答题模板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19:50-20:00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**化学方程式背诵**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8.10 起每天 2 个（学有余力再背第 3 个）+ 元素周期表前 5 号滚动；家长抽写 1 个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20:00-20:30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自由阅读/放松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名著、课外书、自由活动；周五晚为周复盘 + 错题整理 + 一页学习简报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20:30-22:00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玩+洗澡+准备睡觉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不看学习相关内容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22:00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准时睡觉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保证 8 小时睡眠</w:t>
            </w:r>
          </w:p>
        </w:tc>
      </w:tr>
    </w:tbl>
    <w:p/>
    <w:p>
      <w:r>
        <w:rPr>
          <w:rFonts w:ascii="等线" w:hAnsi="等线" w:eastAsia="等线"/>
          <w:sz w:val="20"/>
        </w:rPr>
      </w:r>
      <w:r>
        <w:rPr>
          <w:rFonts w:ascii="等线" w:hAnsi="等线" w:eastAsia="等线"/>
          <w:b/>
          <w:sz w:val="20"/>
        </w:rPr>
        <w:t>周五特殊</w:t>
      </w:r>
      <w:r>
        <w:rPr>
          <w:rFonts w:ascii="等线" w:hAnsi="等线" w:eastAsia="等线"/>
          <w:sz w:val="20"/>
        </w:rPr>
        <w:t>：下午第2块固定英语作文 1 篇；晚饭后 20:00-20:30 周复盘 + 错题整理 + 一页学习简报。</w:t>
      </w:r>
    </w:p>
    <w:p>
      <w:r>
        <w:rPr>
          <w:rFonts w:ascii="等线" w:hAnsi="等线" w:eastAsia="等线"/>
          <w:sz w:val="20"/>
        </w:rPr>
      </w:r>
      <w:r>
        <w:rPr>
          <w:rFonts w:ascii="等线" w:hAnsi="等线" w:eastAsia="等线"/>
          <w:b/>
          <w:sz w:val="20"/>
        </w:rPr>
        <w:t>理科时间提示</w:t>
      </w:r>
      <w:r>
        <w:rPr>
          <w:rFonts w:ascii="等线" w:hAnsi="等线" w:eastAsia="等线"/>
          <w:sz w:val="20"/>
        </w:rPr>
        <w:t>：v5 下午理科由 v4 的「数学 2h / 物理 90min」压缩为 A 日每天 1 块数学大题（45min）+ B 日物理 1 块 + 化学 1 块（7.13 起）。数理为强项保温，若 8 月发现手感下降，可在下午第 2 块（周一/三看书）腾 15min 加补，或周末补 1 次限时训练。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等线" w:hAnsi="等线" w:eastAsia="等线"/>
        </w:rPr>
        <w:t>三、周末安排（= v4）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时间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安排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周六全天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全天休息 + 自由活动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周六晚上 20:00-20:30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名著轮读（一周《水浒传》、一周《儒林外史》）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周日白天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全休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周日 17:30-19:00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晚饭+运动（期间完成 15min 家庭简短会议）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周日 19:00-19:30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语文作文修改 30min（针对周四作文）+ 背 1 篇范文/2 个素材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周日 19:30-20:00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次日预备：英语错词 15min + 数学错题 15min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周日 20:00-20:10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化学方程式背诵 10min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周日 20:10-20:20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名著考点速览 / 对比阅读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周日 20:20-20:30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道法索引整理 10min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周日 20:30-22:00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玩+洗澡+准备睡觉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等线" w:hAnsi="等线" w:eastAsia="等线"/>
        </w:rPr>
        <w:t>四、A日 / B日 安排 · v5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类型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日期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上午第4-5块 10:35-12:10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下午第1块 14:00-14:45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下午第2块 14:50-15:35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等线" w:hAnsi="等线" w:eastAsia="等线"/>
                <w:sz w:val="18"/>
              </w:rPr>
              <w:t>**A日**</w:t>
            </w:r>
          </w:p>
        </w:tc>
        <w:tc>
          <w:tcPr>
            <w:tcW w:type="dxa" w:w="1881"/>
          </w:tcPr>
          <w:p>
            <w:r/>
            <w:r>
              <w:rPr>
                <w:rFonts w:ascii="等线" w:hAnsi="等线" w:eastAsia="等线"/>
                <w:sz w:val="18"/>
              </w:rPr>
              <w:t>周一/三/五</w:t>
            </w:r>
          </w:p>
        </w:tc>
        <w:tc>
          <w:tcPr>
            <w:tcW w:type="dxa" w:w="1881"/>
          </w:tcPr>
          <w:p>
            <w:r/>
            <w:r>
              <w:rPr>
                <w:rFonts w:ascii="等线" w:hAnsi="等线" w:eastAsia="等线"/>
                <w:sz w:val="18"/>
              </w:rPr>
              <w:t>英语专项×2（周三第5块=新题型专项）</w:t>
            </w:r>
          </w:p>
        </w:tc>
        <w:tc>
          <w:tcPr>
            <w:tcW w:type="dxa" w:w="1881"/>
          </w:tcPr>
          <w:p>
            <w:r/>
            <w:r>
              <w:rPr>
                <w:rFonts w:ascii="等线" w:hAnsi="等线" w:eastAsia="等线"/>
                <w:sz w:val="18"/>
              </w:rPr>
              <w:t>数学大题</w:t>
            </w:r>
          </w:p>
        </w:tc>
        <w:tc>
          <w:tcPr>
            <w:tcW w:type="dxa" w:w="1881"/>
          </w:tcPr>
          <w:p>
            <w:r/>
            <w:r>
              <w:rPr>
                <w:rFonts w:ascii="等线" w:hAnsi="等线" w:eastAsia="等线"/>
                <w:sz w:val="18"/>
              </w:rPr>
              <w:t>周五=英语作文；周一/三=看书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等线" w:hAnsi="等线" w:eastAsia="等线"/>
                <w:sz w:val="18"/>
              </w:rPr>
              <w:t>**B日**</w:t>
            </w:r>
          </w:p>
        </w:tc>
        <w:tc>
          <w:tcPr>
            <w:tcW w:type="dxa" w:w="1881"/>
          </w:tcPr>
          <w:p>
            <w:r/>
            <w:r>
              <w:rPr>
                <w:rFonts w:ascii="等线" w:hAnsi="等线" w:eastAsia="等线"/>
                <w:sz w:val="18"/>
              </w:rPr>
              <w:t>周二/四</w:t>
            </w:r>
          </w:p>
        </w:tc>
        <w:tc>
          <w:tcPr>
            <w:tcW w:type="dxa" w:w="1881"/>
          </w:tcPr>
          <w:p>
            <w:r/>
            <w:r>
              <w:rPr>
                <w:rFonts w:ascii="等线" w:hAnsi="等线" w:eastAsia="等线"/>
                <w:sz w:val="18"/>
              </w:rPr>
              <w:t>周二=语文阅读（限时做+对答案）；周四=语文作文+语文阅读</w:t>
            </w:r>
          </w:p>
        </w:tc>
        <w:tc>
          <w:tcPr>
            <w:tcW w:type="dxa" w:w="1881"/>
          </w:tcPr>
          <w:p>
            <w:r/>
            <w:r>
              <w:rPr>
                <w:rFonts w:ascii="等线" w:hAnsi="等线" w:eastAsia="等线"/>
                <w:sz w:val="18"/>
              </w:rPr>
              <w:t>物理</w:t>
            </w:r>
          </w:p>
        </w:tc>
        <w:tc>
          <w:tcPr>
            <w:tcW w:type="dxa" w:w="1881"/>
          </w:tcPr>
          <w:p>
            <w:r/>
            <w:r>
              <w:rPr>
                <w:rFonts w:ascii="等线" w:hAnsi="等线" w:eastAsia="等线"/>
                <w:sz w:val="18"/>
              </w:rPr>
              <w:t>化学（物理后续 45min，7.13 起）</w:t>
            </w:r>
          </w:p>
        </w:tc>
      </w:tr>
    </w:tbl>
    <w:p/>
    <w:p>
      <w:r>
        <w:rPr>
          <w:rFonts w:ascii="等线" w:hAnsi="等线" w:eastAsia="等线"/>
          <w:sz w:val="20"/>
        </w:rPr>
      </w:r>
      <w:r>
        <w:rPr>
          <w:rFonts w:ascii="等线" w:hAnsi="等线" w:eastAsia="等线"/>
          <w:b/>
          <w:sz w:val="20"/>
        </w:rPr>
        <w:t>下午第3块 15:40-16:10</w:t>
      </w:r>
      <w:r>
        <w:rPr>
          <w:rFonts w:ascii="等线" w:hAnsi="等线" w:eastAsia="等线"/>
          <w:sz w:val="20"/>
        </w:rPr>
        <w:t>：每天总结错题 30min，然后出去玩。</w:t>
      </w:r>
    </w:p>
    <w:p>
      <w:r>
        <w:rPr>
          <w:rFonts w:ascii="等线" w:hAnsi="等线" w:eastAsia="等线"/>
          <w:sz w:val="20"/>
        </w:rPr>
      </w:r>
      <w:r>
        <w:rPr>
          <w:rFonts w:ascii="等线" w:hAnsi="等线" w:eastAsia="等线"/>
          <w:b/>
          <w:sz w:val="20"/>
        </w:rPr>
        <w:t>下午第2块每周分布</w:t>
      </w:r>
      <w:r>
        <w:rPr>
          <w:rFonts w:ascii="等线" w:hAnsi="等线" w:eastAsia="等线"/>
          <w:sz w:val="20"/>
        </w:rPr>
        <w:t>：英语作文 ×1（周五）、化学 ×2（周二/四，7.13 起）、看书 ×2（周一/三）。</w:t>
      </w:r>
    </w:p>
    <w:p>
      <w:r>
        <w:rPr>
          <w:rFonts w:ascii="等线" w:hAnsi="等线" w:eastAsia="等线"/>
          <w:i/>
          <w:color w:val="666666"/>
          <w:sz w:val="18"/>
        </w:rPr>
        <w:t>语文作文固定周四上午第4块（B 日，用户已确认）；下午第2块 B 日为化学（7.13 起）。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等线" w:hAnsi="等线" w:eastAsia="等线"/>
        </w:rPr>
        <w:t>五、阶段安排（保留 v4 原文，复习内容不改）</w:t>
      </w:r>
    </w:p>
    <w:p>
      <w:pPr>
        <w:pStyle w:val="Heading3"/>
      </w:pPr>
      <w:r>
        <w:rPr>
          <w:rFonts w:ascii="等线" w:hAnsi="等线" w:eastAsia="等线"/>
        </w:rPr>
        <w:t>第一阶段：基础复盘期（7.13 - 8.9，4 周）</w:t>
      </w:r>
    </w:p>
    <w:p>
      <w:r>
        <w:rPr>
          <w:rFonts w:ascii="等线" w:hAnsi="等线" w:eastAsia="等线"/>
          <w:sz w:val="20"/>
        </w:rPr>
      </w:r>
      <w:r>
        <w:rPr>
          <w:rFonts w:ascii="等线" w:hAnsi="等线" w:eastAsia="等线"/>
          <w:b/>
          <w:sz w:val="20"/>
        </w:rPr>
        <w:t>主题</w:t>
      </w:r>
      <w:r>
        <w:rPr>
          <w:rFonts w:ascii="等线" w:hAnsi="等线" w:eastAsia="等线"/>
          <w:sz w:val="20"/>
        </w:rPr>
        <w:t>：巩固 7-8 年级基础，建立每日学习习惯。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科目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任务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教辅资料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英语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7-8 年级 32 单元核心词+短语，每天 2 单元；完形+阅读基础训练；语法漏洞补漏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课本(7-8上下) + 2000词(每天1面)；《新中考新阅读-英语》待购到货后加入完形/阅读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语文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7-8 年级中考高频古诗文，每天 1-2 首古诗或 1 篇文言文；阅读模板积累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课本(7-8上下) + 语文全攻略(阅读模板/作文范文)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数学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七上-&gt;八下课本回归，每周一册，只刷基础题和易错题；每周五 1 次限时计算训练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课本(七上-&gt;八下) + 必刷题；《中考宝典-数学》待购到货后切换为主刷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物理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八上+八下力学补漏，基础概念+基础计算；每周 1 次限时训练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课本(8上下) + 必刷题；《直击中考-物理》**8.1 到货后切换**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化学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九上第 1 单元入门（物质的变化与性质、空气与氧气），每周二、四下午第2块 45min；**不背方程式**（方程式 8.10 起再背）【第一阶段化学具体章节为默认假设，可调】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九上化学课本 + 《直击中考-化学》（7.13 前到货）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历史/道法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隔天 20min 阅读，单日历史、双日道法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课本(7-8上下)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体育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每天 ≥30min 运动，以放松活动为主；周五 1-2km 跑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—</w:t>
            </w:r>
          </w:p>
        </w:tc>
      </w:tr>
    </w:tbl>
    <w:p/>
    <w:p>
      <w:r>
        <w:rPr>
          <w:rFonts w:ascii="等线" w:hAnsi="等线" w:eastAsia="等线"/>
          <w:i/>
          <w:color w:val="666666"/>
          <w:sz w:val="18"/>
        </w:rPr>
        <w:t>英语「每天 2 单元」为用户确认（v4 原为「1-2 单元」）。32 单元 / 每天 2 单元 = 16 天过完一轮，4 周共 20 个学习日，余 4 天滚动复习。</w:t>
      </w:r>
    </w:p>
    <w:p>
      <w:pPr>
        <w:pStyle w:val="Heading3"/>
      </w:pPr>
      <w:r>
        <w:rPr>
          <w:rFonts w:ascii="等线" w:hAnsi="等线" w:eastAsia="等线"/>
        </w:rPr>
        <w:t>第二阶段：过渡提升期（8.10 - 8.23，2 周）· 强度提升</w:t>
      </w:r>
    </w:p>
    <w:p>
      <w:r>
        <w:rPr>
          <w:rFonts w:ascii="等线" w:hAnsi="等线" w:eastAsia="等线"/>
          <w:sz w:val="20"/>
        </w:rPr>
      </w:r>
      <w:r>
        <w:rPr>
          <w:rFonts w:ascii="等线" w:hAnsi="等线" w:eastAsia="等线"/>
          <w:b/>
          <w:sz w:val="20"/>
        </w:rPr>
        <w:t>主题</w:t>
      </w:r>
      <w:r>
        <w:rPr>
          <w:rFonts w:ascii="等线" w:hAnsi="等线" w:eastAsia="等线"/>
          <w:sz w:val="20"/>
        </w:rPr>
        <w:t>：适度九上预习 + 中考体育专项启动 + 化学入门。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科目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任务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教辅资料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英语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9 上 8 单元复盘（单词+课文+语法）；新中考题型专项（信息还原/语篇填空）；每周 1 篇作文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9上课本 + 2000词；《新中考新阅读-英语》(新题型专项)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语文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9 上古诗背诵默写 + 文言文预习 + 作文升格；阅读训练加入模板总结；名著扩面到《儒林外史》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9上课本 + 语文全攻略；《儒林外史》原著/导读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数学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9 上第 1-2 章预习；每周五 1 道深圳中考特色题（新定义/综合与实践/尺规作图轮换）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9上课本(第1-2章) + 《中考宝典-数学》(深圳特色题)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物理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9 上电学入门（电流、电压、电阻、欧姆定律）；8.13/8.20 嵌入实验视频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9上课本 + 《直击中考-物理》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化学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每周二、四下午各 45min（与物理合并，物理后续 45min），九上第 2 单元 + **每周 1 次基础小练（周四末尾 15min，周周练）**；8.10 起每天 19:50-20:00 背 2 个方程式（学有余力再背第 3 个）+ 元素周期表前 5 号；8.11/8.18 嵌入实验视频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九上化学课本 + 《直击中考-化学》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历史/道法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隔天 20min 保温阅读；道法日输出答题模板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9上课本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体育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周一/三晚饭前跳绳、周五晚饭前跑步、周末篮球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-</w:t>
            </w:r>
          </w:p>
        </w:tc>
      </w:tr>
    </w:tbl>
    <w:p/>
    <w:p>
      <w:pPr>
        <w:pStyle w:val="Heading3"/>
      </w:pPr>
      <w:r>
        <w:rPr>
          <w:rFonts w:ascii="等线" w:hAnsi="等线" w:eastAsia="等线"/>
        </w:rPr>
        <w:t>第三阶段：收心准备期（8.24 - 8.31，8 天）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日期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重点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教辅资料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8.24-8.26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7-8 年级易错点、错词本、错题本快速回顾；化学课本简单翻阅 + 方程式复习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错题本+错词本+课本(7-8上下)+九上化学课本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8.27-8.29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9 上英语/语文重点再过一遍，作息按开学时间调整；化学知识点回顾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9上课本+错题本+九上化学课本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8.28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历史道法合卷真题卷面感知 30min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历史道法真题卷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8.30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体育模拟测试 + 实验操作总复习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-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8.31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准备文具资料、整理书包、暑假学习总结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打卡表+学习简报</w:t>
            </w:r>
          </w:p>
        </w:tc>
      </w:tr>
    </w:tbl>
    <w:p/>
    <w:p>
      <w:r>
        <w:rPr>
          <w:rFonts w:ascii="等线" w:hAnsi="等线" w:eastAsia="等线"/>
          <w:i/>
          <w:color w:val="666666"/>
          <w:sz w:val="18"/>
        </w:rPr>
        <w:t>**v5 时间块映射说明（不改内容，只落实时段）**：</w:t>
      </w:r>
    </w:p>
    <w:p>
      <w:r>
        <w:rPr>
          <w:rFonts w:ascii="等线" w:hAnsi="等线" w:eastAsia="等线"/>
          <w:i/>
          <w:color w:val="666666"/>
          <w:sz w:val="18"/>
        </w:rPr>
        <w:t>- 三阶段各科**复习内容一字不改**（复习范围 = 7-8 年级 + 9 上，对应 v4 三阶段）。</w:t>
      </w:r>
    </w:p>
    <w:p>
      <w:r>
        <w:rPr>
          <w:rFonts w:ascii="等线" w:hAnsi="等线" w:eastAsia="等线"/>
          <w:i/>
          <w:color w:val="666666"/>
          <w:sz w:val="18"/>
        </w:rPr>
        <w:t>- 化学下午课 v4「8.10 起每周二、四下午各 30min」在 v5 提前到 7.13 起、延长到 45min（B 日下午第2块，物理后续 45min），入门更从容。</w:t>
      </w:r>
    </w:p>
    <w:p>
      <w:r>
        <w:rPr>
          <w:rFonts w:ascii="等线" w:hAnsi="等线" w:eastAsia="等线"/>
          <w:i/>
          <w:color w:val="666666"/>
          <w:sz w:val="18"/>
        </w:rPr>
        <w:t>- 方程式背诵仍 8.10 起（先入门课铺垫物质/反应概念，第二阶段再背）。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等线" w:hAnsi="等线" w:eastAsia="等线"/>
        </w:rPr>
        <w:t>六、各学科具体安排</w:t>
      </w:r>
    </w:p>
    <w:p>
      <w:pPr>
        <w:pStyle w:val="Heading3"/>
      </w:pPr>
      <w:r>
        <w:rPr>
          <w:rFonts w:ascii="等线" w:hAnsi="等线" w:eastAsia="等线"/>
        </w:rPr>
        <w:t>英语（P0 · 每天推进）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时段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上午第1块 8:30-9:00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背 2 个单元单词 + 1 面中考单词（2000词）；错词滚动复习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上午第2块 9:05-9:30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E听说（单日新内容 / 双日改错复盘）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上午第4-5块 10:35-12:10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A日：英语专项×2（周三第5块=新题型专项）；B日：语文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下午第2块 14:50-15:35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周五：英语作文 1 篇（45min）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周日 19:30-19:45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英语错词 15min（周日次日预备的一部分）</w:t>
            </w:r>
          </w:p>
        </w:tc>
      </w:tr>
    </w:tbl>
    <w:p/>
    <w:p>
      <w:r>
        <w:rPr>
          <w:rFonts w:ascii="等线" w:hAnsi="等线" w:eastAsia="等线"/>
          <w:sz w:val="20"/>
        </w:rPr>
      </w:r>
      <w:r>
        <w:rPr>
          <w:rFonts w:ascii="等线" w:hAnsi="等线" w:eastAsia="等线"/>
          <w:b/>
          <w:sz w:val="20"/>
        </w:rPr>
        <w:t>E听说单双日安排（v5 调整）</w:t>
      </w:r>
      <w:r>
        <w:rPr>
          <w:rFonts w:ascii="等线" w:hAnsi="等线" w:eastAsia="等线"/>
          <w:sz w:val="20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日期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内容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时长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单日（1/3/5…）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E听说新内容：模仿朗读 5min + 听力精听 10min + 信息转述 5min + 录音回放 5min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25min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双日（2/4/6…）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E听说改错和复盘：回放昨日录音纠错 + 错题重做 + 跟读补练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25min</w:t>
            </w:r>
          </w:p>
        </w:tc>
      </w:tr>
    </w:tbl>
    <w:p/>
    <w:p>
      <w:r>
        <w:rPr>
          <w:rFonts w:ascii="等线" w:hAnsi="等线" w:eastAsia="等线"/>
          <w:sz w:val="20"/>
        </w:rPr>
      </w:r>
      <w:r>
        <w:rPr>
          <w:rFonts w:ascii="等线" w:hAnsi="等线" w:eastAsia="等线"/>
          <w:b/>
          <w:sz w:val="20"/>
        </w:rPr>
        <w:t>语法专项安排</w:t>
      </w:r>
      <w:r>
        <w:rPr>
          <w:rFonts w:ascii="等线" w:hAnsi="等线" w:eastAsia="等线"/>
          <w:sz w:val="20"/>
        </w:rPr>
        <w:t>：融入上午第1块或第4块（A日），重点补时态、语态、从句、非谓语；错误率高的专题在周日下午错词复习中滚动。</w:t>
      </w:r>
    </w:p>
    <w:p>
      <w:r>
        <w:rPr>
          <w:rFonts w:ascii="等线" w:hAnsi="等线" w:eastAsia="等线"/>
          <w:sz w:val="20"/>
        </w:rPr>
      </w:r>
      <w:r>
        <w:rPr>
          <w:rFonts w:ascii="等线" w:hAnsi="等线" w:eastAsia="等线"/>
          <w:b/>
          <w:sz w:val="20"/>
        </w:rPr>
        <w:t>作文批改流程</w:t>
      </w:r>
      <w:r>
        <w:rPr>
          <w:rFonts w:ascii="等线" w:hAnsi="等线" w:eastAsia="等线"/>
          <w:sz w:val="20"/>
        </w:rPr>
        <w:t>：每周 1 篇作文（周五），重点改 1 篇。</w:t>
      </w:r>
    </w:p>
    <w:p>
      <w:r>
        <w:rPr>
          <w:rFonts w:ascii="等线" w:hAnsi="等线" w:eastAsia="等线"/>
          <w:sz w:val="20"/>
        </w:rPr>
        <w:t>1. 孩子自改（检查语法、拼写、逻辑）</w:t>
      </w:r>
    </w:p>
    <w:p>
      <w:r>
        <w:rPr>
          <w:rFonts w:ascii="等线" w:hAnsi="等线" w:eastAsia="等线"/>
          <w:sz w:val="20"/>
        </w:rPr>
        <w:t>2. 豆包改语法错误</w:t>
      </w:r>
    </w:p>
    <w:p>
      <w:r>
        <w:rPr>
          <w:rFonts w:ascii="等线" w:hAnsi="等线" w:eastAsia="等线"/>
          <w:sz w:val="20"/>
        </w:rPr>
        <w:t>3. 家长看逻辑和结构</w:t>
      </w:r>
    </w:p>
    <w:p>
      <w:r>
        <w:rPr>
          <w:rFonts w:ascii="等线" w:hAnsi="等线" w:eastAsia="等线"/>
          <w:sz w:val="20"/>
        </w:rPr>
      </w:r>
      <w:r>
        <w:rPr>
          <w:rFonts w:ascii="等线" w:hAnsi="等线" w:eastAsia="等线"/>
          <w:b/>
          <w:sz w:val="20"/>
        </w:rPr>
        <w:t>新题型专项（8.10-8.23 每周三上午第5块）</w:t>
      </w:r>
      <w:r>
        <w:rPr>
          <w:rFonts w:ascii="等线" w:hAnsi="等线" w:eastAsia="等线"/>
          <w:sz w:val="20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日期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题型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8.12（第 5 周）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信息还原（七选五）1 篇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8.19（第 6 周）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语篇填空 1 篇</w:t>
            </w:r>
          </w:p>
        </w:tc>
      </w:tr>
    </w:tbl>
    <w:p/>
    <w:p>
      <w:r>
        <w:rPr>
          <w:rFonts w:ascii="等线" w:hAnsi="等线" w:eastAsia="等线"/>
          <w:sz w:val="20"/>
        </w:rPr>
      </w:r>
      <w:r>
        <w:rPr>
          <w:rFonts w:ascii="等线" w:hAnsi="等线" w:eastAsia="等线"/>
          <w:b/>
          <w:sz w:val="20"/>
        </w:rPr>
        <w:t>B 日英语保温（8.10 起）</w:t>
      </w:r>
      <w:r>
        <w:rPr>
          <w:rFonts w:ascii="等线" w:hAnsi="等线" w:eastAsia="等线"/>
          <w:sz w:val="20"/>
        </w:rPr>
        <w:t>：B 日晚 20:00-20:10 增加英语听力 1 段或复习 5 个错词，占用自由阅读前 10min，确保英语隔天不断档。</w:t>
      </w:r>
    </w:p>
    <w:p>
      <w:pPr>
        <w:pStyle w:val="Heading3"/>
      </w:pPr>
      <w:r>
        <w:rPr>
          <w:rFonts w:ascii="等线" w:hAnsi="等线" w:eastAsia="等线"/>
        </w:rPr>
        <w:t>语文（P2 · 每天推进）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时段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上午第3块 9:40-10:25（45min）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字音字形 + 古诗古文（背诵为主），**全部用豆包**；末尾 5min 默写检测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上午第4-5块 10:35-12:10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B日：周二=语文阅读（限时做+对答案+总结模板）；周四=语文作文 45min + 语文阅读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周日 19:00-19:30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语文作文修改 30min（针对周四作文），找出 3 个可提升点；**背 1 篇范文/2 个素材**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周六晚上 20:00-20:30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名著轮读：《水浒传》与《儒林外史》隔周轮换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周日 20:00-20:20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名著考点速览 / 对比阅读</w:t>
            </w:r>
          </w:p>
        </w:tc>
      </w:tr>
    </w:tbl>
    <w:p/>
    <w:p>
      <w:r>
        <w:rPr>
          <w:rFonts w:ascii="等线" w:hAnsi="等线" w:eastAsia="等线"/>
          <w:sz w:val="20"/>
        </w:rPr>
      </w:r>
      <w:r>
        <w:rPr>
          <w:rFonts w:ascii="等线" w:hAnsi="等线" w:eastAsia="等线"/>
          <w:b/>
          <w:sz w:val="20"/>
        </w:rPr>
        <w:t>上午第3块内容随阶段切换</w:t>
      </w:r>
      <w:r>
        <w:rPr>
          <w:rFonts w:ascii="等线" w:hAnsi="等线" w:eastAsia="等线"/>
          <w:sz w:val="20"/>
        </w:rPr>
        <w:t>：</w:t>
      </w:r>
    </w:p>
    <w:p>
      <w:pPr>
        <w:pStyle w:val="ListBullet"/>
      </w:pPr>
      <w:r>
        <w:rPr>
          <w:rFonts w:ascii="等线" w:hAnsi="等线" w:eastAsia="等线"/>
          <w:sz w:val="20"/>
        </w:rPr>
        <w:t>第一阶段（7.13-8.9）：八下字音字形 + 7-8 年级中考高频古诗文（每天 1-2 首古诗或 1 篇文言文）</w:t>
      </w:r>
    </w:p>
    <w:p>
      <w:pPr>
        <w:pStyle w:val="ListBullet"/>
      </w:pPr>
      <w:r>
        <w:rPr>
          <w:rFonts w:ascii="等线" w:hAnsi="等线" w:eastAsia="等线"/>
          <w:sz w:val="20"/>
        </w:rPr>
        <w:t>第二阶段（8.10-8.23）：加入 9 上古诗背诵默写 + 文言文预习（对应 v4 第二阶段语文任务）</w:t>
      </w:r>
    </w:p>
    <w:p>
      <w:pPr>
        <w:pStyle w:val="ListBullet"/>
      </w:pPr>
      <w:r>
        <w:rPr>
          <w:rFonts w:ascii="等线" w:hAnsi="等线" w:eastAsia="等线"/>
          <w:sz w:val="20"/>
        </w:rPr>
        <w:t>第三阶段（8.24-8.31）：7-8 年级易错点回顾</w:t>
      </w:r>
    </w:p>
    <w:p>
      <w:r>
        <w:rPr>
          <w:rFonts w:ascii="等线" w:hAnsi="等线" w:eastAsia="等线"/>
          <w:sz w:val="20"/>
        </w:rPr>
      </w:r>
      <w:r>
        <w:rPr>
          <w:rFonts w:ascii="等线" w:hAnsi="等线" w:eastAsia="等线"/>
          <w:b/>
          <w:sz w:val="20"/>
        </w:rPr>
        <w:t>阅读四步法要求（周二上午第4-5块）</w:t>
      </w:r>
      <w:r>
        <w:rPr>
          <w:rFonts w:ascii="等线" w:hAnsi="等线" w:eastAsia="等线"/>
          <w:sz w:val="20"/>
        </w:rPr>
        <w:t>：</w:t>
      </w:r>
    </w:p>
    <w:p>
      <w:r>
        <w:rPr>
          <w:rFonts w:ascii="等线" w:hAnsi="等线" w:eastAsia="等线"/>
          <w:sz w:val="20"/>
        </w:rPr>
        <w:t>1. 限时完成 1 篇现代文/文言文（35min）</w:t>
      </w:r>
    </w:p>
    <w:p>
      <w:r>
        <w:rPr>
          <w:rFonts w:ascii="等线" w:hAnsi="等线" w:eastAsia="等线"/>
          <w:sz w:val="20"/>
        </w:rPr>
        <w:t>2. 对答案、批改、标注错因（15min）</w:t>
      </w:r>
    </w:p>
    <w:p>
      <w:r>
        <w:rPr>
          <w:rFonts w:ascii="等线" w:hAnsi="等线" w:eastAsia="等线"/>
          <w:sz w:val="20"/>
        </w:rPr>
        <w:t>3. 总结 1 个答题模板：环境描写作用 / 人物形象分析 / 句子含义理解 / 文言实词推断（15min）</w:t>
      </w:r>
    </w:p>
    <w:p>
      <w:r>
        <w:rPr>
          <w:rFonts w:ascii="等线" w:hAnsi="等线" w:eastAsia="等线"/>
          <w:sz w:val="20"/>
        </w:rPr>
        <w:t>4. 机动：默写 2 句古诗/文言重点句（10min）</w:t>
      </w:r>
    </w:p>
    <w:p>
      <w:r>
        <w:rPr>
          <w:rFonts w:ascii="等线" w:hAnsi="等线" w:eastAsia="等线"/>
          <w:sz w:val="20"/>
        </w:rPr>
      </w:r>
      <w:r>
        <w:rPr>
          <w:rFonts w:ascii="等线" w:hAnsi="等线" w:eastAsia="等线"/>
          <w:b/>
          <w:sz w:val="20"/>
        </w:rPr>
        <w:t>作文提纲/片段练习（自愿）</w:t>
      </w:r>
      <w:r>
        <w:rPr>
          <w:rFonts w:ascii="等线" w:hAnsi="等线" w:eastAsia="等线"/>
          <w:sz w:val="20"/>
        </w:rPr>
        <w:t>：周末或空闲时，用 10min 写 1 个作文开头、1 个细节段落或 1 篇提纲，不增加固定时段。</w:t>
      </w:r>
    </w:p>
    <w:p>
      <w:pPr>
        <w:pStyle w:val="Heading3"/>
      </w:pPr>
      <w:r>
        <w:rPr>
          <w:rFonts w:ascii="等线" w:hAnsi="等线" w:eastAsia="等线"/>
        </w:rPr>
        <w:t>数学（P1 · A日下午第1块）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阶段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7.13-8.9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七上-&gt;八下课本回归，每周一册；只刷基础题和易错题；每周五限时计算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8.10-8.23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9 上第 1-2 章预习；每周五 1 道深圳中考特色题（新定义 -&gt; 综合与实践 -&gt; 尺规作图轮换）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8.24-8.31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错题本回顾</w:t>
            </w:r>
          </w:p>
        </w:tc>
      </w:tr>
    </w:tbl>
    <w:p/>
    <w:p>
      <w:r>
        <w:rPr>
          <w:rFonts w:ascii="等线" w:hAnsi="等线" w:eastAsia="等线"/>
          <w:sz w:val="20"/>
        </w:rPr>
      </w:r>
      <w:r>
        <w:rPr>
          <w:rFonts w:ascii="等线" w:hAnsi="等线" w:eastAsia="等线"/>
          <w:b/>
          <w:sz w:val="20"/>
        </w:rPr>
        <w:t>每周要求</w:t>
      </w:r>
      <w:r>
        <w:rPr>
          <w:rFonts w:ascii="等线" w:hAnsi="等线" w:eastAsia="等线"/>
          <w:sz w:val="20"/>
        </w:rPr>
        <w:t>：</w:t>
      </w:r>
    </w:p>
    <w:p>
      <w:pPr>
        <w:pStyle w:val="ListBullet"/>
      </w:pPr>
      <w:r>
        <w:rPr>
          <w:rFonts w:ascii="等线" w:hAnsi="等线" w:eastAsia="等线"/>
          <w:sz w:val="20"/>
        </w:rPr>
        <w:t>下午第1块周一/三/五数学大题专项（各 45min）；</w:t>
      </w:r>
    </w:p>
    <w:p>
      <w:pPr>
        <w:pStyle w:val="ListBullet"/>
      </w:pPr>
      <w:r>
        <w:rPr>
          <w:rFonts w:ascii="等线" w:hAnsi="等线" w:eastAsia="等线"/>
          <w:sz w:val="20"/>
        </w:rPr>
        <w:t>错题当天整理（下午第3块 15:40-16:10），周五集中复盘；</w:t>
      </w:r>
    </w:p>
    <w:p>
      <w:pPr>
        <w:pStyle w:val="ListBullet"/>
      </w:pPr>
      <w:r>
        <w:rPr>
          <w:rFonts w:ascii="等线" w:hAnsi="等线" w:eastAsia="等线"/>
          <w:sz w:val="20"/>
        </w:rPr>
        <w:t>课本回归只做例题和概念，主刷题用《中考宝典-数学》（到货前用必刷题）；</w:t>
      </w:r>
    </w:p>
    <w:p>
      <w:pPr>
        <w:pStyle w:val="ListBullet"/>
      </w:pPr>
      <w:r>
        <w:rPr>
          <w:rFonts w:ascii="等线" w:hAnsi="等线" w:eastAsia="等线"/>
          <w:sz w:val="20"/>
        </w:rPr>
        <w:t>打卡表填写：日期、章节、资料页码/题号、完成题数、限时/非限时、错题数、家长抽查题号。</w:t>
      </w:r>
    </w:p>
    <w:p>
      <w:pPr>
        <w:pStyle w:val="Heading3"/>
      </w:pPr>
      <w:r>
        <w:rPr>
          <w:rFonts w:ascii="等线" w:hAnsi="等线" w:eastAsia="等线"/>
        </w:rPr>
        <w:t>物理 / 化学（P1/P3 · B日下午第1-2块 + 晚间）</w:t>
      </w:r>
    </w:p>
    <w:p>
      <w:r>
        <w:rPr>
          <w:rFonts w:ascii="等线" w:hAnsi="等线" w:eastAsia="等线"/>
          <w:sz w:val="20"/>
        </w:rPr>
      </w:r>
      <w:r>
        <w:rPr>
          <w:rFonts w:ascii="等线" w:hAnsi="等线" w:eastAsia="等线"/>
          <w:b/>
          <w:sz w:val="20"/>
        </w:rPr>
        <w:t>物理周次安排（= v4）</w:t>
      </w:r>
      <w:r>
        <w:rPr>
          <w:rFonts w:ascii="等线" w:hAnsi="等线" w:eastAsia="等线"/>
          <w:sz w:val="20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周次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1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八上声光热基础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2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八下力学（力、压强、浮力）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3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八下力学（功和机械能、简单机械）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4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错题复盘 + 九上电路入门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5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九上电压与电阻、欧姆定律；8.13 欧姆定律实验视频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6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九上电功率；8.20 测小灯泡电功率实验视频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每周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周二/四下午第1块物理（各 45min）；每周 1 次限时训练；计算题按「已知-&gt;求-&gt;解-&gt;答」书写</w:t>
            </w:r>
          </w:p>
        </w:tc>
      </w:tr>
    </w:tbl>
    <w:p/>
    <w:p>
      <w:r>
        <w:rPr>
          <w:rFonts w:ascii="等线" w:hAnsi="等线" w:eastAsia="等线"/>
          <w:sz w:val="20"/>
        </w:rPr>
      </w:r>
      <w:r>
        <w:rPr>
          <w:rFonts w:ascii="等线" w:hAnsi="等线" w:eastAsia="等线"/>
          <w:b/>
          <w:sz w:val="20"/>
        </w:rPr>
        <w:t>资料切换</w:t>
      </w:r>
      <w:r>
        <w:rPr>
          <w:rFonts w:ascii="等线" w:hAnsi="等线" w:eastAsia="等线"/>
          <w:sz w:val="20"/>
        </w:rPr>
        <w:t>：8.1 前用必刷题 + 课本；</w:t>
      </w:r>
      <w:r>
        <w:rPr>
          <w:rFonts w:ascii="等线" w:hAnsi="等线" w:eastAsia="等线"/>
          <w:b/>
          <w:sz w:val="20"/>
        </w:rPr>
        <w:t>8.1 起 切换到《直击中考-物理》（8.1 发货到货）</w:t>
      </w:r>
      <w:r>
        <w:rPr>
          <w:rFonts w:ascii="等线" w:hAnsi="等线" w:eastAsia="等线"/>
          <w:sz w:val="20"/>
        </w:rPr>
        <w:t>。</w:t>
      </w:r>
    </w:p>
    <w:p>
      <w:r>
        <w:rPr>
          <w:rFonts w:ascii="等线" w:hAnsi="等线" w:eastAsia="等线"/>
          <w:sz w:val="20"/>
        </w:rPr>
      </w:r>
      <w:r>
        <w:rPr>
          <w:rFonts w:ascii="等线" w:hAnsi="等线" w:eastAsia="等线"/>
          <w:b/>
          <w:sz w:val="20"/>
        </w:rPr>
        <w:t>化学安排（下午课 7.13 起、方程式 8.10 起，与物理合并）</w:t>
      </w:r>
      <w:r>
        <w:rPr>
          <w:rFonts w:ascii="等线" w:hAnsi="等线" w:eastAsia="等线"/>
          <w:sz w:val="20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次数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v4 时段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v5 映射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内容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每周 2 次</w:t>
            </w:r>
          </w:p>
        </w:tc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周二/四 16:00-16:30（30min，8.10 起）</w:t>
            </w:r>
          </w:p>
        </w:tc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**周二/四下午第2块 14:50-15:35（45min，物理后续 45min，7.13 起）**</w:t>
            </w:r>
          </w:p>
        </w:tc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第一阶段（7.13-8.9）：九上第 1 单元入门；第二阶段（8.10-8.23）：九上第 2 单元 + **周四末尾 15min 基础小练（周周练）**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每天</w:t>
            </w:r>
          </w:p>
        </w:tc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19:50-20:00</w:t>
            </w:r>
          </w:p>
        </w:tc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保留</w:t>
            </w:r>
          </w:p>
        </w:tc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背 2 个化学方程式（学有余力再背第 3 个）+ 元素周期表前 5 号滚动复习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实验视频</w:t>
            </w:r>
          </w:p>
        </w:tc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8.11（氧气制取）、8.18（二氧化碳制取/酸碱中和）</w:t>
            </w:r>
          </w:p>
        </w:tc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嵌入 B 日下午第2块化学时段</w:t>
            </w:r>
          </w:p>
        </w:tc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每次 15-20min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8.24-8.26</w:t>
            </w:r>
          </w:p>
        </w:tc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收心期</w:t>
            </w:r>
          </w:p>
        </w:tc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收心期</w:t>
            </w:r>
          </w:p>
        </w:tc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化学课本简单翻阅 + 方程式复习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8.27-8.29</w:t>
            </w:r>
          </w:p>
        </w:tc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收心期</w:t>
            </w:r>
          </w:p>
        </w:tc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收心期</w:t>
            </w:r>
          </w:p>
        </w:tc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化学知识点回顾 + 方程式复习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8.30</w:t>
            </w:r>
          </w:p>
        </w:tc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收心期</w:t>
            </w:r>
          </w:p>
        </w:tc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收心期</w:t>
            </w:r>
          </w:p>
        </w:tc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实验操作总复习</w:t>
            </w:r>
          </w:p>
        </w:tc>
      </w:tr>
    </w:tbl>
    <w:p/>
    <w:p>
      <w:r>
        <w:rPr>
          <w:rFonts w:ascii="等线" w:hAnsi="等线" w:eastAsia="等线"/>
          <w:i/>
          <w:color w:val="666666"/>
          <w:sz w:val="18"/>
        </w:rPr>
        <w:t>化学教材需 7.13 前到货（第一阶段即开始入门课）；方程式背诵 8.10 起。</w:t>
      </w:r>
    </w:p>
    <w:p>
      <w:pPr>
        <w:pStyle w:val="Heading3"/>
      </w:pPr>
      <w:r>
        <w:rPr>
          <w:rFonts w:ascii="等线" w:hAnsi="等线" w:eastAsia="等线"/>
        </w:rPr>
        <w:t>历史/道法（P3 · 隔天 20min · = v4）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类型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历史日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浏览九上世界史框架 + 回看八年级易错点；画时间轴或说 3 个关键词；复述 1 个因果链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道法日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九上道法框架预习 + 常见题型答题模板；用便签纸给课本做索引；输出 1 个「是什么-为什么-怎么做」答题模板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周日 20:20-20:30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道法索引整理 10min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8.28 晚 20:00-20:30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历史道法合卷真题卷面感知 30min（占用原自由阅读时段）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等线" w:hAnsi="等线" w:eastAsia="等线"/>
        </w:rPr>
        <w:t>七、中考体育专项安排（v5：周五跑步调整至晚饭前、三类排球改篮球、周二/四出去玩加篮球）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时间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项目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内容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周一 17:30-18:30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4 分钟跳绳 + 1 分钟速跳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各 1-2 组，保持满分手感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周二 16:10-17:30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篮球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出去玩时段打球，运球/投篮基础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周三 17:30-18:30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4 分钟跳绳 + 1 分钟速跳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各 1-2 组，记录成绩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周四 16:10-17:30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篮球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出去玩时段打球，运球/投篮基础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周五 17:30-18:30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1-2 公里跑 + 核心力量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体能训练，家长陪同（v4 晚饭后 → v5 晚饭前）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周六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篮球专项 40min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基础运球/投篮/移动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周日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篮球综合 30min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巩固手感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8.30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体育模拟测试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三项全测，记录成绩</w:t>
            </w:r>
          </w:p>
        </w:tc>
      </w:tr>
    </w:tbl>
    <w:p/>
    <w:p>
      <w:r>
        <w:rPr>
          <w:rFonts w:ascii="等线" w:hAnsi="等线" w:eastAsia="等线"/>
          <w:sz w:val="20"/>
        </w:rPr>
      </w:r>
      <w:r>
        <w:rPr>
          <w:rFonts w:ascii="等线" w:hAnsi="等线" w:eastAsia="等线"/>
          <w:b/>
          <w:sz w:val="20"/>
        </w:rPr>
        <w:t>篮球入门阶段目标</w:t>
      </w:r>
      <w:r>
        <w:rPr>
          <w:rFonts w:ascii="等线" w:hAnsi="等线" w:eastAsia="等线"/>
          <w:sz w:val="20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阶段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目标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8.10-8.16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正确姿势，原地运球 + 定点投篮基础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8.17-8.23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行进间运球 + 投篮命中率提升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8.24-8.31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综合练习，模拟测试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等线" w:hAnsi="等线" w:eastAsia="等线"/>
        </w:rPr>
        <w:t>八、验收标准（= v4，时段引用更新）</w:t>
      </w:r>
    </w:p>
    <w:p>
      <w:pPr>
        <w:pStyle w:val="Heading3"/>
      </w:pPr>
      <w:r>
        <w:rPr>
          <w:rFonts w:ascii="等线" w:hAnsi="等线" w:eastAsia="等线"/>
        </w:rPr>
        <w:t>每日验收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项目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标准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工具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语文字音字形古诗古文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能独立背诵 + 重点字词解释正确；每天第3块末 5min 默写 2 句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豆包抽查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语文阅读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完成 1 篇 + 红笔批改 + 能口述 1 个答题模板 + 默写 2 句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家长抽查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语文素材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能复述 2 个（学有余力再背第 3 个）作文素材或 1 个答题模板；周日晚背诵 1 篇范文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家长抽查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英语单词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每天 2 单元 + 1 面中考单词，错词加入错词本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豆包听写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E听说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单日完成新内容、双日完成改错复盘，录音回放自查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E听说软件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主科专项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完成练习并批改，错题当天整理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家长检查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英语作文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每周 1 篇（周五），自改 + 豆包改 + 家长看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家长检查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数学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概念/例题过一遍；完成指定页码/题号；错题口述错因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家长抽查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物理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完成章节目标；计算题按四步书写；能口述 1 个公式/实验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家长抽查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化学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8.10 起每天 2 个方程式（学有余力再背第 3 个），家长抽写 1 个完整方程式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家长抽查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历史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能画时间轴/说 3 个关键词/复述 1 个因果链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家长抽查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道法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能输出 1 个答题模板；能指认便签索引位置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家长抽查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错题总结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下午第3块 15:40-16:10 完成当天错题整理 + 归因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家长抽查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体育训练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完成当日项目并记录成绩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家长陪同</w:t>
            </w:r>
          </w:p>
        </w:tc>
      </w:tr>
    </w:tbl>
    <w:p/>
    <w:p>
      <w:r>
        <w:rPr>
          <w:rFonts w:ascii="等线" w:hAnsi="等线" w:eastAsia="等线"/>
          <w:sz w:val="20"/>
        </w:rPr>
      </w:r>
      <w:r>
        <w:rPr>
          <w:rFonts w:ascii="等线" w:hAnsi="等线" w:eastAsia="等线"/>
          <w:b/>
          <w:sz w:val="20"/>
        </w:rPr>
        <w:t>前两周（7.13-7.26）简化验收</w:t>
      </w:r>
      <w:r>
        <w:rPr>
          <w:rFonts w:ascii="等线" w:hAnsi="等线" w:eastAsia="等线"/>
          <w:sz w:val="20"/>
        </w:rPr>
        <w:t>：只抓「完成即打勾」+「家长抽写 1 题数学/1 个化学方程式/2 句古诗」；第 3 周起再逐步加入语文模板复述、物理口述、历史道法输出等高阶验收。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时间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验收项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标准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8月9日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基础复盘摸底测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英语基础漏洞、数学计算准确率、语文 7-8 年级默写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8月23日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过渡提升测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9 上英语/语文/数理预习起点 + 化学入门认知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8月30日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体育模拟测试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中考体育项目摸底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8月31日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暑假学习总结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错题本、打卡表、学习简报归档</w:t>
            </w:r>
          </w:p>
        </w:tc>
      </w:tr>
    </w:tbl>
    <w:p/>
    <w:p>
      <w:pPr>
        <w:pStyle w:val="Heading3"/>
      </w:pPr>
      <w:r>
        <w:rPr>
          <w:rFonts w:ascii="等线" w:hAnsi="等线" w:eastAsia="等线"/>
        </w:rPr>
        <w:t>每周五学习简报</w:t>
      </w:r>
    </w:p>
    <w:p>
      <w:r>
        <w:rPr>
          <w:rFonts w:ascii="等线" w:hAnsi="等线" w:eastAsia="等线"/>
          <w:sz w:val="20"/>
        </w:rPr>
        <w:t>一页纸：</w:t>
      </w:r>
    </w:p>
    <w:p>
      <w:r>
        <w:rPr>
          <w:rFonts w:ascii="等线" w:hAnsi="等线" w:eastAsia="等线"/>
          <w:sz w:val="20"/>
        </w:rPr>
        <w:t>1. 本周完成项</w:t>
      </w:r>
    </w:p>
    <w:p>
      <w:r>
        <w:rPr>
          <w:rFonts w:ascii="等线" w:hAnsi="等线" w:eastAsia="等线"/>
          <w:sz w:val="20"/>
        </w:rPr>
        <w:t>2. 未完成任务及原因</w:t>
      </w:r>
    </w:p>
    <w:p>
      <w:r>
        <w:rPr>
          <w:rFonts w:ascii="等线" w:hAnsi="等线" w:eastAsia="等线"/>
          <w:sz w:val="20"/>
        </w:rPr>
        <w:t>3. 下周计划微调</w:t>
      </w:r>
    </w:p>
    <w:p>
      <w:r>
        <w:rPr>
          <w:rFonts w:ascii="等线" w:hAnsi="等线" w:eastAsia="等线"/>
          <w:sz w:val="20"/>
        </w:rPr>
        <w:t>4. 家长签字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等线" w:hAnsi="等线" w:eastAsia="等线"/>
        </w:rPr>
        <w:t>九、资料清单 · v5（实际盘点）</w:t>
      </w:r>
    </w:p>
    <w:p>
      <w:pPr>
        <w:pStyle w:val="Heading3"/>
      </w:pPr>
      <w:r>
        <w:rPr>
          <w:rFonts w:ascii="等线" w:hAnsi="等线" w:eastAsia="等线"/>
        </w:rPr>
        <w:t>已有教材（7-8 年级上下册）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科目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册次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用途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语文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7上/7下/8上/8下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古诗文原文、字音字形依据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数学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7上/7下/8上/8下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课本回归、例题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英语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7上/7下/8上/8下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单元单词、课文、语法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物理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8上/8下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力学补漏、基础概念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历史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7上/7下/8上/8下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保温阅读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道法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7上/7下/8上/8下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框架预习</w:t>
            </w:r>
          </w:p>
        </w:tc>
      </w:tr>
    </w:tbl>
    <w:p/>
    <w:p>
      <w:r>
        <w:rPr>
          <w:rFonts w:ascii="等线" w:hAnsi="等线" w:eastAsia="等线"/>
          <w:i/>
          <w:color w:val="666666"/>
          <w:sz w:val="18"/>
        </w:rPr>
        <w:t>化学教材需 7.13 前到货（第一阶段开始化学入门课）。</w:t>
      </w:r>
    </w:p>
    <w:p>
      <w:pPr>
        <w:pStyle w:val="Heading3"/>
      </w:pPr>
      <w:r>
        <w:rPr>
          <w:rFonts w:ascii="等线" w:hAnsi="等线" w:eastAsia="等线"/>
        </w:rPr>
        <w:t>已有教辅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科目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资料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用途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英语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2000 词中考单词（打印版）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每天 1 面，单词基础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语文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语文全攻略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阅读模板、作文范文</w:t>
            </w:r>
          </w:p>
        </w:tc>
      </w:tr>
    </w:tbl>
    <w:p/>
    <w:p>
      <w:pPr>
        <w:pStyle w:val="Heading3"/>
      </w:pPr>
      <w:r>
        <w:rPr>
          <w:rFonts w:ascii="等线" w:hAnsi="等线" w:eastAsia="等线"/>
        </w:rPr>
        <w:t>待购教辅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优先级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科目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资料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作用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到货要求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等线" w:hAnsi="等线" w:eastAsia="等线"/>
                <w:sz w:val="18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等线" w:hAnsi="等线" w:eastAsia="等线"/>
                <w:sz w:val="18"/>
              </w:rPr>
              <w:t>数学</w:t>
            </w:r>
          </w:p>
        </w:tc>
        <w:tc>
          <w:tcPr>
            <w:tcW w:type="dxa" w:w="1881"/>
          </w:tcPr>
          <w:p>
            <w:r/>
            <w:r>
              <w:rPr>
                <w:rFonts w:ascii="等线" w:hAnsi="等线" w:eastAsia="等线"/>
                <w:sz w:val="18"/>
              </w:rPr>
              <w:t>中考宝典-数学</w:t>
            </w:r>
          </w:p>
        </w:tc>
        <w:tc>
          <w:tcPr>
            <w:tcW w:type="dxa" w:w="1881"/>
          </w:tcPr>
          <w:p>
            <w:r/>
            <w:r>
              <w:rPr>
                <w:rFonts w:ascii="等线" w:hAnsi="等线" w:eastAsia="等线"/>
                <w:sz w:val="18"/>
              </w:rPr>
              <w:t>按知识点分类、基础题+中考真题</w:t>
            </w:r>
          </w:p>
        </w:tc>
        <w:tc>
          <w:tcPr>
            <w:tcW w:type="dxa" w:w="1881"/>
          </w:tcPr>
          <w:p>
            <w:r/>
            <w:r>
              <w:rPr>
                <w:rFonts w:ascii="等线" w:hAnsi="等线" w:eastAsia="等线"/>
                <w:sz w:val="18"/>
              </w:rPr>
              <w:t>尽快，到货前用必刷题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等线" w:hAnsi="等线" w:eastAsia="等线"/>
                <w:sz w:val="18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等线" w:hAnsi="等线" w:eastAsia="等线"/>
                <w:sz w:val="18"/>
              </w:rPr>
              <w:t>英语</w:t>
            </w:r>
          </w:p>
        </w:tc>
        <w:tc>
          <w:tcPr>
            <w:tcW w:type="dxa" w:w="1881"/>
          </w:tcPr>
          <w:p>
            <w:r/>
            <w:r>
              <w:rPr>
                <w:rFonts w:ascii="等线" w:hAnsi="等线" w:eastAsia="等线"/>
                <w:sz w:val="18"/>
              </w:rPr>
              <w:t>新中考新阅读-英语</w:t>
            </w:r>
          </w:p>
        </w:tc>
        <w:tc>
          <w:tcPr>
            <w:tcW w:type="dxa" w:w="1881"/>
          </w:tcPr>
          <w:p>
            <w:r/>
            <w:r>
              <w:rPr>
                <w:rFonts w:ascii="等线" w:hAnsi="等线" w:eastAsia="等线"/>
                <w:sz w:val="18"/>
              </w:rPr>
              <w:t>深圳新题型阅读专项</w:t>
            </w:r>
          </w:p>
        </w:tc>
        <w:tc>
          <w:tcPr>
            <w:tcW w:type="dxa" w:w="1881"/>
          </w:tcPr>
          <w:p>
            <w:r/>
            <w:r>
              <w:rPr>
                <w:rFonts w:ascii="等线" w:hAnsi="等线" w:eastAsia="等线"/>
                <w:sz w:val="18"/>
              </w:rPr>
              <w:t>尽快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等线" w:hAnsi="等线" w:eastAsia="等线"/>
                <w:sz w:val="18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等线" w:hAnsi="等线" w:eastAsia="等线"/>
                <w:sz w:val="18"/>
              </w:rPr>
              <w:t>化学</w:t>
            </w:r>
          </w:p>
        </w:tc>
        <w:tc>
          <w:tcPr>
            <w:tcW w:type="dxa" w:w="1881"/>
          </w:tcPr>
          <w:p>
            <w:r/>
            <w:r>
              <w:rPr>
                <w:rFonts w:ascii="等线" w:hAnsi="等线" w:eastAsia="等线"/>
                <w:sz w:val="18"/>
              </w:rPr>
              <w:t>直击中考-化学</w:t>
            </w:r>
          </w:p>
        </w:tc>
        <w:tc>
          <w:tcPr>
            <w:tcW w:type="dxa" w:w="1881"/>
          </w:tcPr>
          <w:p>
            <w:r/>
            <w:r>
              <w:rPr>
                <w:rFonts w:ascii="等线" w:hAnsi="等线" w:eastAsia="等线"/>
                <w:sz w:val="18"/>
              </w:rPr>
              <w:t>化学入门系统资料</w:t>
            </w:r>
          </w:p>
        </w:tc>
        <w:tc>
          <w:tcPr>
            <w:tcW w:type="dxa" w:w="1881"/>
          </w:tcPr>
          <w:p>
            <w:r/>
            <w:r>
              <w:rPr>
                <w:rFonts w:ascii="等线" w:hAnsi="等线" w:eastAsia="等线"/>
                <w:sz w:val="18"/>
              </w:rPr>
              <w:t>7.13 前到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等线" w:hAnsi="等线" w:eastAsia="等线"/>
                <w:sz w:val="18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等线" w:hAnsi="等线" w:eastAsia="等线"/>
                <w:sz w:val="18"/>
              </w:rPr>
              <w:t>化学</w:t>
            </w:r>
          </w:p>
        </w:tc>
        <w:tc>
          <w:tcPr>
            <w:tcW w:type="dxa" w:w="1881"/>
          </w:tcPr>
          <w:p>
            <w:r/>
            <w:r>
              <w:rPr>
                <w:rFonts w:ascii="等线" w:hAnsi="等线" w:eastAsia="等线"/>
                <w:sz w:val="18"/>
              </w:rPr>
              <w:t>九上化学课本 + 配套练习册</w:t>
            </w:r>
          </w:p>
        </w:tc>
        <w:tc>
          <w:tcPr>
            <w:tcW w:type="dxa" w:w="1881"/>
          </w:tcPr>
          <w:p>
            <w:r/>
            <w:r>
              <w:rPr>
                <w:rFonts w:ascii="等线" w:hAnsi="等线" w:eastAsia="等线"/>
                <w:sz w:val="18"/>
              </w:rPr>
              <w:t>化学教材</w:t>
            </w:r>
          </w:p>
        </w:tc>
        <w:tc>
          <w:tcPr>
            <w:tcW w:type="dxa" w:w="1881"/>
          </w:tcPr>
          <w:p>
            <w:r/>
            <w:r>
              <w:rPr>
                <w:rFonts w:ascii="等线" w:hAnsi="等线" w:eastAsia="等线"/>
                <w:sz w:val="18"/>
              </w:rPr>
              <w:t>7.13 前到</w:t>
            </w:r>
          </w:p>
        </w:tc>
      </w:tr>
    </w:tbl>
    <w:p/>
    <w:p>
      <w:pPr>
        <w:pStyle w:val="Heading3"/>
      </w:pPr>
      <w:r>
        <w:rPr>
          <w:rFonts w:ascii="等线" w:hAnsi="等线" w:eastAsia="等线"/>
        </w:rPr>
        <w:t>预购教辅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科目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资料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发货时间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说明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物理</w:t>
            </w:r>
          </w:p>
        </w:tc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直击中考-物理</w:t>
            </w:r>
          </w:p>
        </w:tc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**8.1 发货**</w:t>
            </w:r>
          </w:p>
        </w:tc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8.1 前用必刷题 + 课本，8.1 到货后切换</w:t>
            </w:r>
          </w:p>
        </w:tc>
      </w:tr>
    </w:tbl>
    <w:p/>
    <w:p>
      <w:pPr>
        <w:pStyle w:val="Heading3"/>
      </w:pPr>
      <w:r>
        <w:rPr>
          <w:rFonts w:ascii="等线" w:hAnsi="等线" w:eastAsia="等线"/>
        </w:rPr>
        <w:t>补充资料（做完核心再买）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科目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资料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购买条件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数学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深圳中考数学真题分类卷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中考宝典做完 50% 以上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物理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深圳中考物理真题分类卷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直击中考做完 70% 以上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语文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深圳中考名著导读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借不到名著时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英语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春如金卷 160篇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新中考新阅读做完 70% 以上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等线" w:hAnsi="等线" w:eastAsia="等线"/>
        </w:rPr>
        <w:t>十、执行纪律（= v4 + v5 微调）</w:t>
      </w:r>
    </w:p>
    <w:p>
      <w:r>
        <w:rPr>
          <w:rFonts w:ascii="等线" w:hAnsi="等线" w:eastAsia="等线"/>
          <w:sz w:val="20"/>
        </w:rPr>
        <w:t xml:space="preserve">1. </w:t>
      </w:r>
      <w:r>
        <w:rPr>
          <w:rFonts w:ascii="等线" w:hAnsi="等线" w:eastAsia="等线"/>
          <w:b/>
          <w:sz w:val="20"/>
        </w:rPr>
        <w:t>背诵</w:t>
      </w:r>
      <w:r>
        <w:rPr>
          <w:rFonts w:ascii="等线" w:hAnsi="等线" w:eastAsia="等线"/>
          <w:sz w:val="20"/>
        </w:rPr>
        <w:t>：动口 + 动笔，每天第3块末 5min 默写检测。</w:t>
      </w:r>
    </w:p>
    <w:p>
      <w:r>
        <w:rPr>
          <w:rFonts w:ascii="等线" w:hAnsi="等线" w:eastAsia="等线"/>
          <w:sz w:val="20"/>
        </w:rPr>
        <w:t xml:space="preserve">2. </w:t>
      </w:r>
      <w:r>
        <w:rPr>
          <w:rFonts w:ascii="等线" w:hAnsi="等线" w:eastAsia="等线"/>
          <w:b/>
          <w:sz w:val="20"/>
        </w:rPr>
        <w:t>限时</w:t>
      </w:r>
      <w:r>
        <w:rPr>
          <w:rFonts w:ascii="等线" w:hAnsi="等线" w:eastAsia="等线"/>
          <w:sz w:val="20"/>
        </w:rPr>
        <w:t>：数理基础题限时训练，模拟考试节奏；周五限时计算。</w:t>
      </w:r>
    </w:p>
    <w:p>
      <w:r>
        <w:rPr>
          <w:rFonts w:ascii="等线" w:hAnsi="等线" w:eastAsia="等线"/>
          <w:sz w:val="20"/>
        </w:rPr>
        <w:t xml:space="preserve">3. </w:t>
      </w:r>
      <w:r>
        <w:rPr>
          <w:rFonts w:ascii="等线" w:hAnsi="等线" w:eastAsia="等线"/>
          <w:b/>
          <w:sz w:val="20"/>
        </w:rPr>
        <w:t>错题</w:t>
      </w:r>
      <w:r>
        <w:rPr>
          <w:rFonts w:ascii="等线" w:hAnsi="等线" w:eastAsia="等线"/>
          <w:sz w:val="20"/>
        </w:rPr>
        <w:t>：当天整理（下午第3块 15:40-16:10），每周五集中复盘，同类错误连续做对 3 次过关。</w:t>
      </w:r>
    </w:p>
    <w:p>
      <w:r>
        <w:rPr>
          <w:rFonts w:ascii="等线" w:hAnsi="等线" w:eastAsia="等线"/>
          <w:sz w:val="20"/>
        </w:rPr>
        <w:t xml:space="preserve">4. </w:t>
      </w:r>
      <w:r>
        <w:rPr>
          <w:rFonts w:ascii="等线" w:hAnsi="等线" w:eastAsia="等线"/>
          <w:b/>
          <w:sz w:val="20"/>
        </w:rPr>
        <w:t>出去玩</w:t>
      </w:r>
      <w:r>
        <w:rPr>
          <w:rFonts w:ascii="等线" w:hAnsi="等线" w:eastAsia="等线"/>
          <w:sz w:val="20"/>
        </w:rPr>
        <w:t>：下午第3块结束（约 16:10）即出去玩，约 17:30 回，晚饭前运动；晚间不补学习任务。</w:t>
      </w:r>
    </w:p>
    <w:p>
      <w:r>
        <w:rPr>
          <w:rFonts w:ascii="等线" w:hAnsi="等线" w:eastAsia="等线"/>
          <w:sz w:val="20"/>
        </w:rPr>
        <w:t xml:space="preserve">5. </w:t>
      </w:r>
      <w:r>
        <w:rPr>
          <w:rFonts w:ascii="等线" w:hAnsi="等线" w:eastAsia="等线"/>
          <w:b/>
          <w:sz w:val="20"/>
        </w:rPr>
        <w:t>周末</w:t>
      </w:r>
      <w:r>
        <w:rPr>
          <w:rFonts w:ascii="等线" w:hAnsi="等线" w:eastAsia="等线"/>
          <w:sz w:val="20"/>
        </w:rPr>
        <w:t>：周六全天休息 + 晚上名著轮读；周日白天休息、晚上预备。</w:t>
      </w:r>
    </w:p>
    <w:p>
      <w:r>
        <w:rPr>
          <w:rFonts w:ascii="等线" w:hAnsi="等线" w:eastAsia="等线"/>
          <w:sz w:val="20"/>
        </w:rPr>
        <w:t xml:space="preserve">6. </w:t>
      </w:r>
      <w:r>
        <w:rPr>
          <w:rFonts w:ascii="等线" w:hAnsi="等线" w:eastAsia="等线"/>
          <w:b/>
          <w:sz w:val="20"/>
        </w:rPr>
        <w:t>运动</w:t>
      </w:r>
      <w:r>
        <w:rPr>
          <w:rFonts w:ascii="等线" w:hAnsi="等线" w:eastAsia="等线"/>
          <w:sz w:val="20"/>
        </w:rPr>
        <w:t>：周一/三晚饭前跳绳、周五晚饭前跑步、周二/四出去玩(16:10-17:30)篮球、周末篮球。</w:t>
      </w:r>
    </w:p>
    <w:p>
      <w:r>
        <w:rPr>
          <w:rFonts w:ascii="等线" w:hAnsi="等线" w:eastAsia="等线"/>
          <w:sz w:val="20"/>
        </w:rPr>
        <w:t xml:space="preserve">7. </w:t>
      </w:r>
      <w:r>
        <w:rPr>
          <w:rFonts w:ascii="等线" w:hAnsi="等线" w:eastAsia="等线"/>
          <w:b/>
          <w:sz w:val="20"/>
        </w:rPr>
        <w:t>英语不断档</w:t>
      </w:r>
      <w:r>
        <w:rPr>
          <w:rFonts w:ascii="等线" w:hAnsi="等线" w:eastAsia="等线"/>
          <w:sz w:val="20"/>
        </w:rPr>
        <w:t>：A日专项、B日错词/语法、周日错词复习、B日晚 20:00-20:10 英语保温；周三新题型专项（8.10-8.23）；E听说单日新内容、双日改错复盘。</w:t>
      </w:r>
    </w:p>
    <w:p>
      <w:r>
        <w:rPr>
          <w:rFonts w:ascii="等线" w:hAnsi="等线" w:eastAsia="等线"/>
          <w:sz w:val="20"/>
        </w:rPr>
        <w:t xml:space="preserve">8. </w:t>
      </w:r>
      <w:r>
        <w:rPr>
          <w:rFonts w:ascii="等线" w:hAnsi="等线" w:eastAsia="等线"/>
          <w:b/>
          <w:sz w:val="20"/>
        </w:rPr>
        <w:t>化学</w:t>
      </w:r>
      <w:r>
        <w:rPr>
          <w:rFonts w:ascii="等线" w:hAnsi="等线" w:eastAsia="等线"/>
          <w:sz w:val="20"/>
        </w:rPr>
        <w:t>：7.13 起每周二、四下午第2块（与物理合并，45min）入门课（第一阶段九上第 1 单元、第二阶段第 2 单元）；8.10 起每天 19:50-20:00 背 2 个方程式（学有余力再背第 3 个）+ 元素周期表前 5 号。</w:t>
      </w:r>
    </w:p>
    <w:p>
      <w:r>
        <w:rPr>
          <w:rFonts w:ascii="等线" w:hAnsi="等线" w:eastAsia="等线"/>
          <w:sz w:val="20"/>
        </w:rPr>
        <w:t xml:space="preserve">9. </w:t>
      </w:r>
      <w:r>
        <w:rPr>
          <w:rFonts w:ascii="等线" w:hAnsi="等线" w:eastAsia="等线"/>
          <w:b/>
          <w:sz w:val="20"/>
        </w:rPr>
        <w:t>语文阅读四步法</w:t>
      </w:r>
      <w:r>
        <w:rPr>
          <w:rFonts w:ascii="等线" w:hAnsi="等线" w:eastAsia="等线"/>
          <w:sz w:val="20"/>
        </w:rPr>
        <w:t>：限时做 -&gt; 对答案 -&gt; 总结模板 -&gt; 默写 2 句。</w:t>
      </w:r>
    </w:p>
    <w:p>
      <w:r>
        <w:rPr>
          <w:rFonts w:ascii="等线" w:hAnsi="等线" w:eastAsia="等线"/>
          <w:sz w:val="20"/>
        </w:rPr>
        <w:t xml:space="preserve">10. </w:t>
      </w:r>
      <w:r>
        <w:rPr>
          <w:rFonts w:ascii="等线" w:hAnsi="等线" w:eastAsia="等线"/>
          <w:b/>
          <w:sz w:val="20"/>
        </w:rPr>
        <w:t>语文字音字形古诗古文</w:t>
      </w:r>
      <w:r>
        <w:rPr>
          <w:rFonts w:ascii="等线" w:hAnsi="等线" w:eastAsia="等线"/>
          <w:sz w:val="20"/>
        </w:rPr>
        <w:t>：上午第2-3块全部用豆包辅助。</w:t>
      </w:r>
    </w:p>
    <w:p>
      <w:r>
        <w:rPr>
          <w:rFonts w:ascii="等线" w:hAnsi="等线" w:eastAsia="等线"/>
          <w:sz w:val="20"/>
        </w:rPr>
        <w:t xml:space="preserve">11. </w:t>
      </w:r>
      <w:r>
        <w:rPr>
          <w:rFonts w:ascii="等线" w:hAnsi="等线" w:eastAsia="等线"/>
          <w:b/>
          <w:sz w:val="20"/>
        </w:rPr>
        <w:t>打卡</w:t>
      </w:r>
      <w:r>
        <w:rPr>
          <w:rFonts w:ascii="等线" w:hAnsi="等线" w:eastAsia="等线"/>
          <w:sz w:val="20"/>
        </w:rPr>
        <w:t>：每天按《每日打卡表-v5》勾选完成项。</w:t>
      </w:r>
    </w:p>
    <w:p>
      <w:r>
        <w:rPr>
          <w:rFonts w:ascii="等线" w:hAnsi="等线" w:eastAsia="等线"/>
          <w:sz w:val="20"/>
        </w:rPr>
        <w:t xml:space="preserve">12. </w:t>
      </w:r>
      <w:r>
        <w:rPr>
          <w:rFonts w:ascii="等线" w:hAnsi="等线" w:eastAsia="等线"/>
          <w:b/>
          <w:sz w:val="20"/>
        </w:rPr>
        <w:t>简报</w:t>
      </w:r>
      <w:r>
        <w:rPr>
          <w:rFonts w:ascii="等线" w:hAnsi="等线" w:eastAsia="等线"/>
          <w:sz w:val="20"/>
        </w:rPr>
        <w:t>：每周五输出一页学习简报，家长签字。</w:t>
      </w:r>
    </w:p>
    <w:p>
      <w:r>
        <w:rPr>
          <w:rFonts w:ascii="等线" w:hAnsi="等线" w:eastAsia="等线"/>
          <w:sz w:val="20"/>
        </w:rPr>
        <w:t xml:space="preserve">13. </w:t>
      </w:r>
      <w:r>
        <w:rPr>
          <w:rFonts w:ascii="等线" w:hAnsi="等线" w:eastAsia="等线"/>
          <w:b/>
          <w:sz w:val="20"/>
        </w:rPr>
        <w:t>留白</w:t>
      </w:r>
      <w:r>
        <w:rPr>
          <w:rFonts w:ascii="等线" w:hAnsi="等线" w:eastAsia="等线"/>
          <w:sz w:val="20"/>
        </w:rPr>
        <w:t>：相信计划表上的休息时间，家长不在孩子休息时催促。</w:t>
      </w:r>
    </w:p>
    <w:p>
      <w:r>
        <w:rPr>
          <w:rFonts w:ascii="等线" w:hAnsi="等线" w:eastAsia="等线"/>
          <w:sz w:val="20"/>
        </w:rPr>
        <w:t xml:space="preserve">14. </w:t>
      </w:r>
      <w:r>
        <w:rPr>
          <w:rFonts w:ascii="等线" w:hAnsi="等线" w:eastAsia="等线"/>
          <w:b/>
          <w:sz w:val="20"/>
        </w:rPr>
        <w:t>亲子沟通</w:t>
      </w:r>
      <w:r>
        <w:rPr>
          <w:rFonts w:ascii="等线" w:hAnsi="等线" w:eastAsia="等线"/>
          <w:sz w:val="20"/>
        </w:rPr>
        <w:t>：每周日晚家庭会议固定一问「这周最难的是哪一科/哪个任务？」；每两周给孩子一次「半自主安排半天」的弹性。</w:t>
      </w:r>
    </w:p>
    <w:p>
      <w:r>
        <w:rPr>
          <w:rFonts w:ascii="等线" w:hAnsi="等线" w:eastAsia="等线"/>
          <w:sz w:val="20"/>
        </w:rPr>
        <w:t xml:space="preserve">15. </w:t>
      </w:r>
      <w:r>
        <w:rPr>
          <w:rFonts w:ascii="等线" w:hAnsi="等线" w:eastAsia="等线"/>
          <w:b/>
          <w:sz w:val="20"/>
        </w:rPr>
        <w:t>升学信息</w:t>
      </w:r>
      <w:r>
        <w:rPr>
          <w:rFonts w:ascii="等线" w:hAnsi="等线" w:eastAsia="等线"/>
          <w:sz w:val="20"/>
        </w:rPr>
        <w:t>：8 月起家长每周花 15min 浏览目标学校官网/招生群，记录关键时间节点。</w:t>
      </w:r>
    </w:p>
    <w:p>
      <w:r>
        <w:rPr>
          <w:rFonts w:ascii="等线" w:hAnsi="等线" w:eastAsia="等线"/>
          <w:sz w:val="20"/>
        </w:rPr>
        <w:t xml:space="preserve">16. </w:t>
      </w:r>
      <w:r>
        <w:rPr>
          <w:rFonts w:ascii="等线" w:hAnsi="等线" w:eastAsia="等线"/>
          <w:b/>
          <w:sz w:val="20"/>
        </w:rPr>
        <w:t>资料到货切换</w:t>
      </w:r>
      <w:r>
        <w:rPr>
          <w:rFonts w:ascii="等线" w:hAnsi="等线" w:eastAsia="等线"/>
          <w:sz w:val="20"/>
        </w:rPr>
        <w:t>：物理 8.1 切换《直击中考-物理》；其余教辅到货当日切换，打卡表注明切换日期。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等线" w:hAnsi="等线" w:eastAsia="等线"/>
        </w:rPr>
        <w:t>附录</w:t>
      </w:r>
    </w:p>
    <w:p>
      <w:pPr>
        <w:pStyle w:val="ListBullet"/>
      </w:pPr>
      <w:r>
        <w:rPr>
          <w:rFonts w:ascii="等线" w:hAnsi="等线" w:eastAsia="等线"/>
          <w:sz w:val="20"/>
        </w:rPr>
        <w:t>每日打卡表 v5：`每日打卡表-v5.md`（待生成）</w:t>
      </w:r>
    </w:p>
    <w:p>
      <w:pPr>
        <w:pStyle w:val="ListBullet"/>
      </w:pPr>
      <w:r>
        <w:rPr>
          <w:rFonts w:ascii="等线" w:hAnsi="等线" w:eastAsia="等线"/>
          <w:sz w:val="20"/>
        </w:rPr>
        <w:t>学生个人画像：`学生个人画像.md`</w:t>
      </w:r>
    </w:p>
    <w:p>
      <w:pPr>
        <w:pStyle w:val="ListBullet"/>
      </w:pPr>
      <w:r>
        <w:rPr>
          <w:rFonts w:ascii="等线" w:hAnsi="等线" w:eastAsia="等线"/>
          <w:sz w:val="20"/>
        </w:rPr>
        <w:t>计划制定进度：`计划制定进度.md`</w:t>
      </w:r>
    </w:p>
    <w:p>
      <w:pPr>
        <w:pStyle w:val="ListBullet"/>
      </w:pPr>
      <w:r>
        <w:rPr>
          <w:rFonts w:ascii="等线" w:hAnsi="等线" w:eastAsia="等线"/>
          <w:sz w:val="20"/>
        </w:rPr>
        <w:t>角色评审：`角色评审/`</w:t>
      </w:r>
    </w:p>
    <w:p>
      <w:pPr>
        <w:pStyle w:val="ListBullet"/>
      </w:pPr>
      <w:r>
        <w:rPr>
          <w:rFonts w:ascii="等线" w:hAnsi="等线" w:eastAsia="等线"/>
          <w:sz w:val="20"/>
        </w:rPr>
        <w:t>家长中考盲区：`家长中考盲区.md`</w:t>
      </w:r>
    </w:p>
    <w:p>
      <w:pPr>
        <w:pStyle w:val="ListBullet"/>
      </w:pPr>
      <w:r>
        <w:rPr>
          <w:rFonts w:ascii="等线" w:hAnsi="等线" w:eastAsia="等线"/>
          <w:sz w:val="20"/>
        </w:rPr>
        <w:t>全局调整方案：`全局调整方案.md`</w:t>
      </w:r>
    </w:p>
    <w:p>
      <w:pPr>
        <w:pStyle w:val="ListBullet"/>
      </w:pPr>
      <w:r>
        <w:rPr>
          <w:rFonts w:ascii="等线" w:hAnsi="等线" w:eastAsia="等线"/>
          <w:sz w:val="20"/>
        </w:rPr>
        <w:t>资料购买执行清单：`资料购买执行清单.md`</w:t>
      </w:r>
    </w:p>
    <w:p>
      <w:pPr>
        <w:pStyle w:val="ListBullet"/>
      </w:pPr>
      <w:r>
        <w:rPr>
          <w:rFonts w:ascii="等线" w:hAnsi="等线" w:eastAsia="等线"/>
          <w:sz w:val="20"/>
        </w:rPr>
        <w:t>v4 版本：`8周执行计划-v4.md`</w:t>
      </w:r>
    </w:p>
    <w:p>
      <w:pPr>
        <w:pStyle w:val="ListBullet"/>
      </w:pPr>
      <w:r>
        <w:rPr>
          <w:rFonts w:ascii="等线" w:hAnsi="等线" w:eastAsia="等线"/>
          <w:sz w:val="20"/>
        </w:rPr>
        <w:t>v3 版本：`8周执行计划-v3.md`</w:t>
      </w:r>
    </w:p>
    <w:p>
      <w:pPr>
        <w:pStyle w:val="ListBullet"/>
      </w:pPr>
      <w:r>
        <w:rPr>
          <w:rFonts w:ascii="等线" w:hAnsi="等线" w:eastAsia="等线"/>
          <w:sz w:val="20"/>
        </w:rPr>
        <w:t>v2 版本：`8周执行计划-v2.md`</w:t>
      </w:r>
    </w:p>
    <w:p>
      <w:pPr>
        <w:pStyle w:val="ListBullet"/>
      </w:pPr>
      <w:r>
        <w:rPr>
          <w:rFonts w:ascii="等线" w:hAnsi="等线" w:eastAsia="等线"/>
          <w:sz w:val="20"/>
        </w:rPr>
        <w:t>v1 版本：`8周执行计划.md`</w:t>
      </w:r>
    </w:p>
    <w:p>
      <w:r>
        <w:br w:type="page"/>
      </w:r>
    </w:p>
    <w:p>
      <w:pPr>
        <w:pStyle w:val="Heading1"/>
      </w:pPr>
      <w:r>
        <w:t>第二部分：每日打卡表</w:t>
      </w:r>
    </w:p>
    <w:p>
      <w:pPr>
        <w:pStyle w:val="Heading1"/>
      </w:pPr>
      <w:r>
        <w:rPr>
          <w:rFonts w:ascii="等线" w:hAnsi="等线" w:eastAsia="等线"/>
        </w:rPr>
        <w:t>每日打卡表 · v5（时间块重组版）</w:t>
      </w:r>
    </w:p>
    <w:p>
      <w:r>
        <w:rPr>
          <w:rFonts w:ascii="等线" w:hAnsi="等线" w:eastAsia="等线"/>
          <w:i/>
          <w:color w:val="666666"/>
          <w:sz w:val="18"/>
        </w:rPr>
        <w:t>周期：2026.7.13 - 2026.8.31</w:t>
      </w:r>
    </w:p>
    <w:p>
      <w:r>
        <w:rPr>
          <w:rFonts w:ascii="等线" w:hAnsi="等线" w:eastAsia="等线"/>
          <w:i/>
          <w:color w:val="666666"/>
          <w:sz w:val="18"/>
        </w:rPr>
        <w:t>模式：周一/三/五 = A日，周二/四 = B日</w:t>
      </w:r>
    </w:p>
    <w:p>
      <w:r>
        <w:rPr>
          <w:rFonts w:ascii="等线" w:hAnsi="等线" w:eastAsia="等线"/>
          <w:i/>
          <w:color w:val="666666"/>
          <w:sz w:val="18"/>
        </w:rPr>
        <w:t>周末：周六全天休息，周日上午休息、晚上预备</w:t>
      </w:r>
    </w:p>
    <w:p>
      <w:r>
        <w:rPr>
          <w:rFonts w:ascii="等线" w:hAnsi="等线" w:eastAsia="等线"/>
          <w:i/>
          <w:color w:val="666666"/>
          <w:sz w:val="18"/>
        </w:rPr>
        <w:t>上午：8:30 开始，5 块（单词30/E听说25/语文背诵45/主科专项45+45）+ 休息</w:t>
      </w:r>
    </w:p>
    <w:p>
      <w:r>
        <w:rPr>
          <w:rFonts w:ascii="等线" w:hAnsi="等线" w:eastAsia="等线"/>
          <w:i/>
          <w:color w:val="666666"/>
          <w:sz w:val="18"/>
        </w:rPr>
        <w:t>下午：14:00 开始，3 块（45+45+30），约 16:10 出去玩</w:t>
      </w:r>
    </w:p>
    <w:p>
      <w:r>
        <w:rPr>
          <w:rFonts w:ascii="等线" w:hAnsi="等线" w:eastAsia="等线"/>
          <w:i/>
          <w:color w:val="666666"/>
          <w:sz w:val="18"/>
        </w:rPr>
        <w:t>晚间：出去玩回来晚饭前运动 -&gt; 晚饭 -&gt; v4 读书计划（历史/道法、化学方程式、自由阅读）</w:t>
      </w:r>
    </w:p>
    <w:p>
      <w:r>
        <w:rPr>
          <w:rFonts w:ascii="等线" w:hAnsi="等线" w:eastAsia="等线"/>
          <w:i/>
          <w:color w:val="666666"/>
          <w:sz w:val="18"/>
        </w:rPr>
        <w:t>中考体育：一类 4 分钟跳绳 + 二类 1 分钟速跳 + 三类篮球</w:t>
      </w:r>
    </w:p>
    <w:p>
      <w:r>
        <w:rPr>
          <w:rFonts w:ascii="等线" w:hAnsi="等线" w:eastAsia="等线"/>
          <w:i/>
          <w:color w:val="666666"/>
          <w:sz w:val="18"/>
        </w:rPr>
        <w:t>化学：7.13 起每周二、四下午第2块（与物理合并，物理后续 45min）；方程式背诵 8.10 起</w:t>
      </w:r>
    </w:p>
    <w:p>
      <w:r>
        <w:rPr>
          <w:rFonts w:ascii="等线" w:hAnsi="等线" w:eastAsia="等线"/>
          <w:i/>
          <w:color w:val="666666"/>
          <w:sz w:val="18"/>
        </w:rPr>
        <w:t>E听说：单日 25min 新内容 / 双日 25min 改错复盘（按日期奇偶）</w:t>
      </w:r>
    </w:p>
    <w:p>
      <w:r>
        <w:rPr>
          <w:rFonts w:ascii="等线" w:hAnsi="等线" w:eastAsia="等线"/>
          <w:i/>
          <w:color w:val="666666"/>
          <w:sz w:val="18"/>
        </w:rPr>
        <w:t>来源：[AI:Claude]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等线" w:hAnsi="等线" w:eastAsia="等线"/>
        </w:rPr>
        <w:t>使用说明（v5 时间块）</w:t>
      </w:r>
    </w:p>
    <w:p>
      <w:r>
        <w:rPr>
          <w:rFonts w:ascii="等线" w:hAnsi="等线" w:eastAsia="等线"/>
          <w:sz w:val="20"/>
        </w:rPr>
        <w:t xml:space="preserve">1. </w:t>
      </w:r>
      <w:r>
        <w:rPr>
          <w:rFonts w:ascii="等线" w:hAnsi="等线" w:eastAsia="等线"/>
          <w:b/>
          <w:sz w:val="20"/>
        </w:rPr>
        <w:t>第1-2块 8:30-9:30 · 英语单词+E听说（已拆分）</w:t>
      </w:r>
      <w:r>
        <w:rPr>
          <w:rFonts w:ascii="等线" w:hAnsi="等线" w:eastAsia="等线"/>
          <w:sz w:val="20"/>
        </w:rPr>
        <w:t>：第1块 8:30-9:00 单词（背 2 个单元 + 1 面中考单词）；休息 5min；第2块 9:05-9:30 E听说（单日新内容 25min / 双日改错复盘 25min）；错词滚动复习。</w:t>
      </w:r>
    </w:p>
    <w:p>
      <w:r>
        <w:rPr>
          <w:rFonts w:ascii="等线" w:hAnsi="等线" w:eastAsia="等线"/>
          <w:sz w:val="20"/>
        </w:rPr>
        <w:t xml:space="preserve">2. </w:t>
      </w:r>
      <w:r>
        <w:rPr>
          <w:rFonts w:ascii="等线" w:hAnsi="等线" w:eastAsia="等线"/>
          <w:b/>
          <w:sz w:val="20"/>
        </w:rPr>
        <w:t>第3块 9:40-10:25 · 语文背诵（字音字形古诗古文）</w:t>
      </w:r>
      <w:r>
        <w:rPr>
          <w:rFonts w:ascii="等线" w:hAnsi="等线" w:eastAsia="等线"/>
          <w:sz w:val="20"/>
        </w:rPr>
        <w:t>：八下字音字形 + 7-8 年级古诗古文，</w:t>
      </w:r>
      <w:r>
        <w:rPr>
          <w:rFonts w:ascii="等线" w:hAnsi="等线" w:eastAsia="等线"/>
          <w:b/>
          <w:sz w:val="20"/>
        </w:rPr>
        <w:t>全部用豆包</w:t>
      </w:r>
      <w:r>
        <w:rPr>
          <w:rFonts w:ascii="等线" w:hAnsi="等线" w:eastAsia="等线"/>
          <w:sz w:val="20"/>
        </w:rPr>
        <w:t>；末尾 5min 默写 2 句。8.10 起加入九上古诗背诵默写 + 文言文预习。</w:t>
      </w:r>
    </w:p>
    <w:p>
      <w:r>
        <w:rPr>
          <w:rFonts w:ascii="等线" w:hAnsi="等线" w:eastAsia="等线"/>
          <w:sz w:val="20"/>
        </w:rPr>
        <w:t xml:space="preserve">3. </w:t>
      </w:r>
      <w:r>
        <w:rPr>
          <w:rFonts w:ascii="等线" w:hAnsi="等线" w:eastAsia="等线"/>
          <w:b/>
          <w:sz w:val="20"/>
        </w:rPr>
        <w:t>第4-5块 10:35-12:10 · A日英语 / B日语文</w:t>
      </w:r>
      <w:r>
        <w:rPr>
          <w:rFonts w:ascii="等线" w:hAnsi="等线" w:eastAsia="等线"/>
          <w:sz w:val="20"/>
        </w:rPr>
        <w:t>：</w:t>
      </w:r>
    </w:p>
    <w:p>
      <w:pPr>
        <w:pStyle w:val="ListBullet"/>
      </w:pPr>
      <w:r>
        <w:rPr>
          <w:rFonts w:ascii="等线" w:hAnsi="等线" w:eastAsia="等线"/>
          <w:sz w:val="20"/>
        </w:rPr>
        <w:t>A日：英语专项×2（语法/完形/新中考阅读）；</w:t>
      </w:r>
      <w:r>
        <w:rPr>
          <w:rFonts w:ascii="等线" w:hAnsi="等线" w:eastAsia="等线"/>
          <w:b/>
          <w:sz w:val="20"/>
        </w:rPr>
        <w:t>8.10-8.23 每周三第5块为新题型专项</w:t>
      </w:r>
      <w:r>
        <w:rPr>
          <w:rFonts w:ascii="等线" w:hAnsi="等线" w:eastAsia="等线"/>
          <w:sz w:val="20"/>
        </w:rPr>
        <w:t>（信息还原/语篇填空）。</w:t>
      </w:r>
    </w:p>
    <w:p>
      <w:pPr>
        <w:pStyle w:val="ListBullet"/>
      </w:pPr>
      <w:r>
        <w:rPr>
          <w:rFonts w:ascii="等线" w:hAnsi="等线" w:eastAsia="等线"/>
          <w:sz w:val="20"/>
        </w:rPr>
        <w:t>B日：周二=语文阅读（限时做 □ -&gt; 对答案 □ -&gt; 总结 1 个模板 □ -&gt; 默写 2 句 □）；周四=语文作文 45min + 语文阅读。</w:t>
      </w:r>
    </w:p>
    <w:p>
      <w:r>
        <w:rPr>
          <w:rFonts w:ascii="等线" w:hAnsi="等线" w:eastAsia="等线"/>
          <w:sz w:val="20"/>
        </w:rPr>
        <w:t xml:space="preserve">4. </w:t>
      </w:r>
      <w:r>
        <w:rPr>
          <w:rFonts w:ascii="等线" w:hAnsi="等线" w:eastAsia="等线"/>
          <w:b/>
          <w:sz w:val="20"/>
        </w:rPr>
        <w:t>下午第1块 14:00-14:45 · 大题/理科</w:t>
      </w:r>
      <w:r>
        <w:rPr>
          <w:rFonts w:ascii="等线" w:hAnsi="等线" w:eastAsia="等线"/>
          <w:sz w:val="20"/>
        </w:rPr>
        <w:t>：A日=数学大题；B日=物理。</w:t>
      </w:r>
    </w:p>
    <w:p>
      <w:r>
        <w:rPr>
          <w:rFonts w:ascii="等线" w:hAnsi="等线" w:eastAsia="等线"/>
          <w:sz w:val="20"/>
        </w:rPr>
        <w:t xml:space="preserve">5. </w:t>
      </w:r>
      <w:r>
        <w:rPr>
          <w:rFonts w:ascii="等线" w:hAnsi="等线" w:eastAsia="等线"/>
          <w:b/>
          <w:sz w:val="20"/>
        </w:rPr>
        <w:t>下午第2块 14:50-15:35 · 作文/化学/看书</w:t>
      </w:r>
      <w:r>
        <w:rPr>
          <w:rFonts w:ascii="等线" w:hAnsi="等线" w:eastAsia="等线"/>
          <w:sz w:val="20"/>
        </w:rPr>
        <w:t>：周五=英语作文；B日=化学（物理后续 45min，7.13 起）；周一/三=看书。</w:t>
      </w:r>
    </w:p>
    <w:p>
      <w:pPr>
        <w:pStyle w:val="ListBullet"/>
      </w:pPr>
      <w:r>
        <w:rPr>
          <w:rFonts w:ascii="等线" w:hAnsi="等线" w:eastAsia="等线"/>
          <w:sz w:val="20"/>
        </w:rPr>
        <w:t>数学打卡：概念/例题过一遍 □ / 完成页码/题号：____ □ / 限时 □ / 错题：____ 道 □</w:t>
      </w:r>
    </w:p>
    <w:p>
      <w:pPr>
        <w:pStyle w:val="ListBullet"/>
      </w:pPr>
      <w:r>
        <w:rPr>
          <w:rFonts w:ascii="等线" w:hAnsi="等线" w:eastAsia="等线"/>
          <w:sz w:val="20"/>
        </w:rPr>
        <w:t>物理打卡：章节/实验：____ □ / 完成页码/题号：____ □ / 画图 ____ 个 □ / 规范计算 ____ 道 □ / 口述模型/实验 □</w:t>
      </w:r>
    </w:p>
    <w:p>
      <w:pPr>
        <w:pStyle w:val="ListBullet"/>
      </w:pPr>
      <w:r>
        <w:rPr>
          <w:rFonts w:ascii="等线" w:hAnsi="等线" w:eastAsia="等线"/>
          <w:sz w:val="20"/>
        </w:rPr>
        <w:t xml:space="preserve">化学打卡（下午课 7.13 起 / 方程式 8.10 起）：当天内容 □ / </w:t>
      </w:r>
      <w:r>
        <w:rPr>
          <w:rFonts w:ascii="等线" w:hAnsi="等线" w:eastAsia="等线"/>
          <w:b/>
          <w:sz w:val="20"/>
        </w:rPr>
        <w:t>周四末尾 15min 基础小练 □</w:t>
      </w:r>
      <w:r>
        <w:rPr>
          <w:rFonts w:ascii="等线" w:hAnsi="等线" w:eastAsia="等线"/>
          <w:sz w:val="20"/>
        </w:rPr>
        <w:t>（8.10 起）/ 背诵并书写 2 个方程式（学有余力再背第 3 个） □（8.10 起）/ 家长抽查 1 个方程式 □（8.10 起）</w:t>
      </w:r>
    </w:p>
    <w:p>
      <w:pPr>
        <w:pStyle w:val="ListBullet"/>
      </w:pPr>
      <w:r>
        <w:rPr>
          <w:rFonts w:ascii="等线" w:hAnsi="等线" w:eastAsia="等线"/>
          <w:sz w:val="20"/>
        </w:rPr>
      </w:r>
      <w:r>
        <w:rPr>
          <w:rFonts w:ascii="等线" w:hAnsi="等线" w:eastAsia="等线"/>
          <w:b/>
          <w:sz w:val="20"/>
        </w:rPr>
        <w:t>周五英语作文 1 篇 □</w:t>
      </w:r>
      <w:r>
        <w:rPr>
          <w:rFonts w:ascii="等线" w:hAnsi="等线" w:eastAsia="等线"/>
          <w:sz w:val="20"/>
        </w:rPr>
        <w:t>（自改 □ -&gt; 豆包改 □ -&gt; 家长看 □）</w:t>
      </w:r>
    </w:p>
    <w:p>
      <w:pPr>
        <w:pStyle w:val="ListBullet"/>
      </w:pPr>
      <w:r>
        <w:rPr>
          <w:rFonts w:ascii="等线" w:hAnsi="等线" w:eastAsia="等线"/>
          <w:sz w:val="20"/>
        </w:rPr>
      </w:r>
      <w:r>
        <w:rPr>
          <w:rFonts w:ascii="等线" w:hAnsi="等线" w:eastAsia="等线"/>
          <w:b/>
          <w:sz w:val="20"/>
        </w:rPr>
        <w:t>8.13/8.20 物理实验视频 □ / 口述要点 □</w:t>
      </w:r>
      <w:r>
        <w:rPr>
          <w:rFonts w:ascii="等线" w:hAnsi="等线" w:eastAsia="等线"/>
          <w:sz w:val="20"/>
        </w:rPr>
      </w:r>
    </w:p>
    <w:p>
      <w:pPr>
        <w:pStyle w:val="ListBullet"/>
      </w:pPr>
      <w:r>
        <w:rPr>
          <w:rFonts w:ascii="等线" w:hAnsi="等线" w:eastAsia="等线"/>
          <w:sz w:val="20"/>
        </w:rPr>
      </w:r>
      <w:r>
        <w:rPr>
          <w:rFonts w:ascii="等线" w:hAnsi="等线" w:eastAsia="等线"/>
          <w:b/>
          <w:sz w:val="20"/>
        </w:rPr>
        <w:t>8.11/8.18 化学实验视频 □ / 口述要点 □</w:t>
      </w:r>
      <w:r>
        <w:rPr>
          <w:rFonts w:ascii="等线" w:hAnsi="等线" w:eastAsia="等线"/>
          <w:sz w:val="20"/>
        </w:rPr>
      </w:r>
    </w:p>
    <w:p>
      <w:r>
        <w:rPr>
          <w:rFonts w:ascii="等线" w:hAnsi="等线" w:eastAsia="等线"/>
          <w:sz w:val="20"/>
        </w:rPr>
        <w:t xml:space="preserve">6. </w:t>
      </w:r>
      <w:r>
        <w:rPr>
          <w:rFonts w:ascii="等线" w:hAnsi="等线" w:eastAsia="等线"/>
          <w:b/>
          <w:sz w:val="20"/>
        </w:rPr>
        <w:t>下午第3块 15:40-16:10 · 总结错题</w:t>
      </w:r>
      <w:r>
        <w:rPr>
          <w:rFonts w:ascii="等线" w:hAnsi="等线" w:eastAsia="等线"/>
          <w:sz w:val="20"/>
        </w:rPr>
        <w:t>：当天错题整理 + 归因 + 错题本归档 □；周五含本周错题集中复盘。</w:t>
      </w:r>
    </w:p>
    <w:p>
      <w:r>
        <w:rPr>
          <w:rFonts w:ascii="等线" w:hAnsi="等线" w:eastAsia="等线"/>
          <w:sz w:val="20"/>
        </w:rPr>
        <w:t xml:space="preserve">7. </w:t>
      </w:r>
      <w:r>
        <w:rPr>
          <w:rFonts w:ascii="等线" w:hAnsi="等线" w:eastAsia="等线"/>
          <w:b/>
          <w:sz w:val="20"/>
        </w:rPr>
        <w:t>16:10 出去玩</w:t>
      </w:r>
      <w:r>
        <w:rPr>
          <w:rFonts w:ascii="等线" w:hAnsi="等线" w:eastAsia="等线"/>
          <w:sz w:val="20"/>
        </w:rPr>
        <w:t>：户外活动，约 17:30 回。</w:t>
      </w:r>
    </w:p>
    <w:p>
      <w:r>
        <w:rPr>
          <w:rFonts w:ascii="等线" w:hAnsi="等线" w:eastAsia="等线"/>
          <w:sz w:val="20"/>
        </w:rPr>
        <w:t xml:space="preserve">8. </w:t>
      </w:r>
      <w:r>
        <w:rPr>
          <w:rFonts w:ascii="等线" w:hAnsi="等线" w:eastAsia="等线"/>
          <w:b/>
          <w:sz w:val="20"/>
        </w:rPr>
        <w:t>17:30-18:30 运动</w:t>
      </w:r>
      <w:r>
        <w:rPr>
          <w:rFonts w:ascii="等线" w:hAnsi="等线" w:eastAsia="等线"/>
          <w:sz w:val="20"/>
        </w:rPr>
        <w:t>（晚饭前）：周一/三跳绳、周五跑步、周末篮球；</w:t>
      </w:r>
      <w:r>
        <w:rPr>
          <w:rFonts w:ascii="等线" w:hAnsi="等线" w:eastAsia="等线"/>
          <w:b/>
          <w:sz w:val="20"/>
        </w:rPr>
        <w:t>周二/四出去玩(16:10-17:30)篮球</w:t>
      </w:r>
      <w:r>
        <w:rPr>
          <w:rFonts w:ascii="等线" w:hAnsi="等线" w:eastAsia="等线"/>
          <w:sz w:val="20"/>
        </w:rPr>
        <w:t>。</w:t>
      </w:r>
    </w:p>
    <w:p>
      <w:r>
        <w:rPr>
          <w:rFonts w:ascii="等线" w:hAnsi="等线" w:eastAsia="等线"/>
          <w:sz w:val="20"/>
        </w:rPr>
        <w:t xml:space="preserve">9. </w:t>
      </w:r>
      <w:r>
        <w:rPr>
          <w:rFonts w:ascii="等线" w:hAnsi="等线" w:eastAsia="等线"/>
          <w:b/>
          <w:sz w:val="20"/>
        </w:rPr>
        <w:t>18:30-19:30 晚饭</w:t>
      </w:r>
      <w:r>
        <w:rPr>
          <w:rFonts w:ascii="等线" w:hAnsi="等线" w:eastAsia="等线"/>
          <w:sz w:val="20"/>
        </w:rPr>
        <w:t>。</w:t>
      </w:r>
    </w:p>
    <w:p>
      <w:r>
        <w:rPr>
          <w:rFonts w:ascii="等线" w:hAnsi="等线" w:eastAsia="等线"/>
          <w:sz w:val="20"/>
        </w:rPr>
        <w:t xml:space="preserve">10. </w:t>
      </w:r>
      <w:r>
        <w:rPr>
          <w:rFonts w:ascii="等线" w:hAnsi="等线" w:eastAsia="等线"/>
          <w:b/>
          <w:sz w:val="20"/>
        </w:rPr>
        <w:t>晚间读书（v4 不变）</w:t>
      </w:r>
      <w:r>
        <w:rPr>
          <w:rFonts w:ascii="等线" w:hAnsi="等线" w:eastAsia="等线"/>
          <w:sz w:val="20"/>
        </w:rPr>
        <w:t>：</w:t>
      </w:r>
    </w:p>
    <w:p>
      <w:pPr>
        <w:pStyle w:val="ListBullet"/>
      </w:pPr>
      <w:r>
        <w:rPr>
          <w:rFonts w:ascii="等线" w:hAnsi="等线" w:eastAsia="等线"/>
          <w:sz w:val="20"/>
        </w:rPr>
        <w:t>19:30-19:50 历史/道法（隔天 20min）：</w:t>
      </w:r>
    </w:p>
    <w:p>
      <w:pPr>
        <w:pStyle w:val="ListBullet"/>
      </w:pPr>
      <w:r>
        <w:rPr>
          <w:rFonts w:ascii="等线" w:hAnsi="等线" w:eastAsia="等线"/>
          <w:sz w:val="20"/>
        </w:rPr>
        <w:t>历史日：画时间轴/说 3 个关键词 □ / 复述 1 个因果链 □</w:t>
      </w:r>
    </w:p>
    <w:p>
      <w:pPr>
        <w:pStyle w:val="ListBullet"/>
      </w:pPr>
      <w:r>
        <w:rPr>
          <w:rFonts w:ascii="等线" w:hAnsi="等线" w:eastAsia="等线"/>
          <w:sz w:val="20"/>
        </w:rPr>
        <w:t>道法日：贴 1 张便签索引/看 1 个答题模板 □ / 口述「是什么-为什么-怎么做」模板 □</w:t>
      </w:r>
    </w:p>
    <w:p>
      <w:pPr>
        <w:pStyle w:val="ListBullet"/>
      </w:pPr>
      <w:r>
        <w:rPr>
          <w:rFonts w:ascii="等线" w:hAnsi="等线" w:eastAsia="等线"/>
          <w:sz w:val="20"/>
        </w:rPr>
        <w:t>19:50-20:00 化学方程式（8.10 起）：背 2 个（学有余力再背第 3 个）+ 元素周期表前 5 号滚动；家长抽写 1 个 □</w:t>
      </w:r>
    </w:p>
    <w:p>
      <w:pPr>
        <w:pStyle w:val="ListBullet"/>
      </w:pPr>
      <w:r>
        <w:rPr>
          <w:rFonts w:ascii="等线" w:hAnsi="等线" w:eastAsia="等线"/>
          <w:sz w:val="20"/>
        </w:rPr>
        <w:t>20:00-20:30 自由阅读/放松；</w:t>
      </w:r>
      <w:r>
        <w:rPr>
          <w:rFonts w:ascii="等线" w:hAnsi="等线" w:eastAsia="等线"/>
          <w:b/>
          <w:sz w:val="20"/>
        </w:rPr>
        <w:t>周五晚为周复盘 + 错题整理 + 一页学习简报 □</w:t>
      </w:r>
      <w:r>
        <w:rPr>
          <w:rFonts w:ascii="等线" w:hAnsi="等线" w:eastAsia="等线"/>
          <w:sz w:val="20"/>
        </w:rPr>
      </w:r>
    </w:p>
    <w:p>
      <w:r>
        <w:rPr>
          <w:rFonts w:ascii="等线" w:hAnsi="等线" w:eastAsia="等线"/>
          <w:sz w:val="20"/>
        </w:rPr>
        <w:t xml:space="preserve">11. </w:t>
      </w:r>
      <w:r>
        <w:rPr>
          <w:rFonts w:ascii="等线" w:hAnsi="等线" w:eastAsia="等线"/>
          <w:b/>
          <w:sz w:val="20"/>
        </w:rPr>
        <w:t>周日晚上</w:t>
      </w:r>
      <w:r>
        <w:rPr>
          <w:rFonts w:ascii="等线" w:hAnsi="等线" w:eastAsia="等线"/>
          <w:sz w:val="20"/>
        </w:rPr>
        <w:t>：</w:t>
      </w:r>
    </w:p>
    <w:p>
      <w:pPr>
        <w:pStyle w:val="ListBullet"/>
      </w:pPr>
      <w:r>
        <w:rPr>
          <w:rFonts w:ascii="等线" w:hAnsi="等线" w:eastAsia="等线"/>
          <w:sz w:val="20"/>
        </w:rPr>
        <w:t>19:00-19:30 语文作文修改 □ + 背 1 篇范文/2 个素材 □</w:t>
      </w:r>
    </w:p>
    <w:p>
      <w:pPr>
        <w:pStyle w:val="ListBullet"/>
      </w:pPr>
      <w:r>
        <w:rPr>
          <w:rFonts w:ascii="等线" w:hAnsi="等线" w:eastAsia="等线"/>
          <w:sz w:val="20"/>
        </w:rPr>
        <w:t>19:30-20:00 英语错词 15min □ + 数学错题 15min □</w:t>
      </w:r>
    </w:p>
    <w:p>
      <w:pPr>
        <w:pStyle w:val="ListBullet"/>
      </w:pPr>
      <w:r>
        <w:rPr>
          <w:rFonts w:ascii="等线" w:hAnsi="等线" w:eastAsia="等线"/>
          <w:sz w:val="20"/>
        </w:rPr>
        <w:t>20:00-20:10 化学方程式 10min □</w:t>
      </w:r>
    </w:p>
    <w:p>
      <w:pPr>
        <w:pStyle w:val="ListBullet"/>
      </w:pPr>
      <w:r>
        <w:rPr>
          <w:rFonts w:ascii="等线" w:hAnsi="等线" w:eastAsia="等线"/>
          <w:sz w:val="20"/>
        </w:rPr>
        <w:t>20:10-20:20 名著考点速览/对比阅读 □</w:t>
      </w:r>
    </w:p>
    <w:p>
      <w:pPr>
        <w:pStyle w:val="ListBullet"/>
      </w:pPr>
      <w:r>
        <w:rPr>
          <w:rFonts w:ascii="等线" w:hAnsi="等线" w:eastAsia="等线"/>
          <w:sz w:val="20"/>
        </w:rPr>
        <w:t>20:20-20:30 道法索引整理 10min □</w:t>
      </w:r>
    </w:p>
    <w:p>
      <w:pPr>
        <w:pStyle w:val="ListBullet"/>
      </w:pPr>
      <w:r>
        <w:rPr>
          <w:rFonts w:ascii="等线" w:hAnsi="等线" w:eastAsia="等线"/>
          <w:sz w:val="20"/>
        </w:rPr>
        <w:t>家庭简短会议在晚饭时段（17:30-19:00）完成 □</w:t>
      </w:r>
    </w:p>
    <w:p>
      <w:r>
        <w:rPr>
          <w:rFonts w:ascii="等线" w:hAnsi="等线" w:eastAsia="等线"/>
          <w:sz w:val="20"/>
        </w:rPr>
        <w:t xml:space="preserve">12. </w:t>
      </w:r>
      <w:r>
        <w:rPr>
          <w:rFonts w:ascii="等线" w:hAnsi="等线" w:eastAsia="等线"/>
          <w:b/>
          <w:sz w:val="20"/>
        </w:rPr>
        <w:t>名著阅读</w:t>
      </w:r>
      <w:r>
        <w:rPr>
          <w:rFonts w:ascii="等线" w:hAnsi="等线" w:eastAsia="等线"/>
          <w:sz w:val="20"/>
        </w:rPr>
        <w:t>：每周六晚 20:00-20:30 轮读（一周《水浒传》□、一周《儒林外史》□）。</w:t>
      </w:r>
    </w:p>
    <w:p>
      <w:r>
        <w:rPr>
          <w:rFonts w:ascii="等线" w:hAnsi="等线" w:eastAsia="等线"/>
          <w:sz w:val="20"/>
        </w:rPr>
        <w:t xml:space="preserve">13. </w:t>
      </w:r>
      <w:r>
        <w:rPr>
          <w:rFonts w:ascii="等线" w:hAnsi="等线" w:eastAsia="等线"/>
          <w:b/>
          <w:sz w:val="20"/>
        </w:rPr>
        <w:t>8.28 晚 20:00-20:30</w:t>
      </w:r>
      <w:r>
        <w:rPr>
          <w:rFonts w:ascii="等线" w:hAnsi="等线" w:eastAsia="等线"/>
          <w:sz w:val="20"/>
        </w:rPr>
        <w:t>：历史道法合卷真题卷面感知 □（占用原自由阅读时段）。</w:t>
      </w:r>
    </w:p>
    <w:p>
      <w:r>
        <w:rPr>
          <w:rFonts w:ascii="等线" w:hAnsi="等线" w:eastAsia="等线"/>
          <w:sz w:val="20"/>
        </w:rPr>
        <w:t xml:space="preserve">14. </w:t>
      </w:r>
      <w:r>
        <w:rPr>
          <w:rFonts w:ascii="等线" w:hAnsi="等线" w:eastAsia="等线"/>
          <w:b/>
          <w:sz w:val="20"/>
        </w:rPr>
        <w:t>前两周简化验收（7.13-7.26）</w:t>
      </w:r>
      <w:r>
        <w:rPr>
          <w:rFonts w:ascii="等线" w:hAnsi="等线" w:eastAsia="等线"/>
          <w:sz w:val="20"/>
        </w:rPr>
        <w:t>：只抓「完成即打勾」+「家长抽写 1 题数学/1 个化学方程式/2 句古诗」；第 3 周起再逐步加入语文模板复述、物理口述、历史道法输出等高阶验收。</w:t>
      </w:r>
    </w:p>
    <w:p>
      <w:r>
        <w:rPr>
          <w:rFonts w:ascii="等线" w:hAnsi="等线" w:eastAsia="等线"/>
          <w:sz w:val="20"/>
        </w:rPr>
        <w:t xml:space="preserve">15. </w:t>
      </w:r>
      <w:r>
        <w:rPr>
          <w:rFonts w:ascii="等线" w:hAnsi="等线" w:eastAsia="等线"/>
          <w:b/>
          <w:sz w:val="20"/>
        </w:rPr>
        <w:t>作文提纲/片段练习（自愿）</w:t>
      </w:r>
      <w:r>
        <w:rPr>
          <w:rFonts w:ascii="等线" w:hAnsi="等线" w:eastAsia="等线"/>
          <w:sz w:val="20"/>
        </w:rPr>
        <w:t>：周末或空闲时，用 10min 写 1 个作文开头、1 个细节段落或 1 篇提纲。</w:t>
      </w:r>
    </w:p>
    <w:p>
      <w:r>
        <w:rPr>
          <w:rFonts w:ascii="等线" w:hAnsi="等线" w:eastAsia="等线"/>
          <w:sz w:val="20"/>
        </w:rPr>
        <w:t xml:space="preserve">16. </w:t>
      </w:r>
      <w:r>
        <w:rPr>
          <w:rFonts w:ascii="等线" w:hAnsi="等线" w:eastAsia="等线"/>
          <w:b/>
          <w:sz w:val="20"/>
        </w:rPr>
        <w:t>亲子沟通</w:t>
      </w:r>
      <w:r>
        <w:rPr>
          <w:rFonts w:ascii="等线" w:hAnsi="等线" w:eastAsia="等线"/>
          <w:sz w:val="20"/>
        </w:rPr>
        <w:t>：每周日晚家庭会议固定一问「这周最难的是哪一科/哪个任务？」；每两周给孩子一次「半自主安排半天」的弹性。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等线" w:hAnsi="等线" w:eastAsia="等线"/>
        </w:rPr>
        <w:t>第一阶段：基础复盘期（7.13 - 8.9）</w:t>
      </w:r>
    </w:p>
    <w:p>
      <w:pPr>
        <w:pStyle w:val="Heading3"/>
      </w:pPr>
      <w:r>
        <w:rPr>
          <w:rFonts w:ascii="等线" w:hAnsi="等线" w:eastAsia="等线"/>
        </w:rPr>
        <w:t>第 1 周 · 7.13 - 7.19（七年级上册）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日期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星期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类型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语文背诵（第3块 45min）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英语任务（第1块单词 + 第2块E听说 + 第4-5块A日）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下午理科/作文（第1-2块）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体育（晚饭前）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晚间化学/史道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完成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7.13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一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A日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七上·字音字形 + 古诗①②（观沧海、闻王昌龄左迁）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Unit 1-2；E听说（单日新）；第4-5块英语专项×2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数学大题：七上第1章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基础期自由运动 ≥30min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历史 20min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7.14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二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B日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七上·字音字形 + 古诗③④（次北固山下、天净沙·秋思）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Unit 3-4；E听说（双日改错）；第4-5块语文阅读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物理：八上声光热基础；化学：物质的变化与性质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基础期自由运动 ≥30min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道法 20min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7.15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A日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七上·字音字形 + 古诗⑤⑥⑦（峨眉山月歌、江南逢李龟年、行军九日思长安）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Unit 5-6；E听说（单日新）；第4-5块英语专项×2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数学大题：七上第2章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基础期自由运动 ≥30min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历史 20min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7.16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四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B日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七上·字音字形 + 古诗⑧⑨⑩（夜上受降城闻笛、秋词、夜雨寄北）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Unit 7-8；E听说（双日改错）；**第4块语文作文+第5块阅读**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物理：八上声光热基础；化学：化学实验基础（空气）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基础期自由运动 ≥30min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道法 20min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7.17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A日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七上·《论语》十二章（第1-6章）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Unit 9-10；E听说（单日新）；本周错词滚动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数学大题：七上第3章；**第2块英语作文1篇**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晚饭前 1-2km 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历史 20min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7.18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六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-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-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-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自由运动/玩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名著阅读（轮读）20:00-20:30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7.19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-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次日预备：英语错词15min + 数学错题15min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-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自由运动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晚间预备：语文作文修改30min、英语错词+数学错题、名著考点速览、道法索引整理（家庭会议晚饭时段完成）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</w:tbl>
    <w:p/>
    <w:p>
      <w:pPr>
        <w:pStyle w:val="Heading3"/>
      </w:pPr>
      <w:r>
        <w:rPr>
          <w:rFonts w:ascii="等线" w:hAnsi="等线" w:eastAsia="等线"/>
        </w:rPr>
        <w:t>第 2 周 · 7.20 - 7.26（七年级下册）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日期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星期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类型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语文背诵（第3块 45min）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英语任务（第1块单词 + 第2块E听说 + 第4-5块A日）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下午理科/作文（第1-2块）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体育（晚饭前）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晚间化学/史道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完成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7.20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一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A日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七上·《论语》十二章（第7-12章）+ 默写检测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Unit 11-12；E听说（双日改错）；第4-5块英语专项×2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数学大题：七上第4章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基础期自由运动 ≥30min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历史 20min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7.21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二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B日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七上·《诫子书》+ 字词解释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Unit 13-14；E听说（单日新）；第4-5块语文阅读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物理：八下力学（力）；化学：氧气（性质）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基础期自由运动 ≥30min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道法 20min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7.22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A日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七下·古诗①②③（竹里馆、春夜洛城闻笛、逢入京使）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Unit 15-16；E听说（双日改错）；第4-5块英语专项×2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数学大题：七下第5章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基础期自由运动 ≥30min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历史 20min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7.23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四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B日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七下·古诗④⑤⑥（晚春、登幽州台歌、望岳）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Unit 17-18；E听说（单日新）；**第4块语文作文+第5块阅读**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物理：八下力学（压强、浮力）；化学：氧气（制取）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基础期自由运动 ≥30min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道法 20min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7.24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A日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七下·《陋室铭》+ 古诗⑦⑧⑨（登飞来峰、游山西村、己亥杂诗）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Unit 19-20；E听说（双日改错）；本周错词滚动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数学大题：七下第6章；**第2块英语作文1篇**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晚饭前 1-2km 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历史 20min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7.25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六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-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-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-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自由运动/玩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名著阅读（轮读）20:00-20:30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7.26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-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次日预备：英语错词15min + 数学错题15min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-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自由运动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晚间预备：语文作文修改30min、英语错词+数学错题、名著考点速览、道法索引整理（家庭会议晚饭时段完成）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</w:tbl>
    <w:p/>
    <w:p>
      <w:pPr>
        <w:pStyle w:val="Heading3"/>
      </w:pPr>
      <w:r>
        <w:rPr>
          <w:rFonts w:ascii="等线" w:hAnsi="等线" w:eastAsia="等线"/>
        </w:rPr>
        <w:t>第 3 周 · 7.27 - 8.2（八年级上册）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日期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星期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类型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语文背诵（第3块 45min）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英语任务（第1块单词 + 第2块E听说 + 第4-5块A日）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下午理科/作文（第1-2块）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体育（晚饭前）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晚间化学/史道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完成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7.27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一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A日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七下·《爱莲说》+ 《木兰诗》（第1-3段）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Unit 21-22；E听说（单日新）；第4-5块英语专项×2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数学大题：八上第1章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基础期自由运动 ≥30min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历史 20min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7.28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二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B日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七下·《卖油翁》+ 古诗⑩⑪⑫（泊秦淮、贾生、过松源晨炊漆公店）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Unit 23-24；E听说（双日改错）；第4-5块语文阅读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物理：八下力学（功和机械能）；化学：分子和原子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基础期自由运动 ≥30min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道法 20min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7.29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A日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八上·古诗①②③④（野望、黄鹤楼、使至塞上、渡荆门送别）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Unit 25-26；E听说（单日新）；第4-5块英语专项×2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数学大题：八上第2章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基础期自由运动 ≥30min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历史 20min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7.30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四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B日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八上·古诗⑤⑥⑦⑧（钱塘湖春行、庭中有奇树、龟虽寿、赠从弟）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Unit 27-28；E听说（双日改错）；**第4块语文作文+第5块阅读**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物理：八下力学（简单机械）；化学：元素与化学式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基础期自由运动 ≥30min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道法 20min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7.31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A日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八上·《三峡》精读 + 重点句子翻译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Unit 29-30；E听说（单日新）；本周错词滚动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数学大题：八上第3章；**第2块英语作文1篇**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晚饭前 1-2km 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历史 20min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8.1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六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-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-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-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自由运动/玩；**《直击中考-物理》到货切换**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名著阅读（轮读）20:00-20:30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8.2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-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次日预备：英语错词15min + 数学错题15min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-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自由运动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晚间预备：语文作文修改30min、英语错词+数学错题、名著考点速览、道法索引整理（家庭会议晚饭时段完成）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</w:tbl>
    <w:p/>
    <w:p>
      <w:pPr>
        <w:pStyle w:val="Heading3"/>
      </w:pPr>
      <w:r>
        <w:rPr>
          <w:rFonts w:ascii="等线" w:hAnsi="等线" w:eastAsia="等线"/>
        </w:rPr>
        <w:t>第 4 周 · 8.3 - 8.9（八年级下册 + 摸底测）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日期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星期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类型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语文背诵（第3块 45min）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英语任务（第1块单词 + 第2块E听说 + 第4-5块A日）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下午理科/作文（第1-2块）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体育（晚饭前）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晚间化学/史道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完成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8.3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一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A日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八上·《答谢中书书》+ 《记承天寺夜游》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Unit 31-32；E听说（单日新）；第4-5块英语专项×2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数学大题：八上第4章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基础期自由运动 ≥30min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历史 20min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8.4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二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B日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八上·《与朱元思书》+ 短文两篇（得道多助/富贵不能淫）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Unit 1-8 滚动复习；E听说（双日改错）；第4-5块语文阅读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物理：错题复盘 + 电路入门；化学：化合价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基础期自由运动 ≥30min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道法 20min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8.5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A日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八上·《生于忧患死于安乐》+ 古诗⑨⑩（饮酒、春望）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Unit 9-16 滚动；E听说（单日新）；第4-5块英语专项×2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数学大题：八下第1章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基础期自由运动 ≥30min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历史 20min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8.6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四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B日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八下·古诗①②③④（关雎、蒹葭、式微、子衿）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Unit 17-24 滚动；E听说（双日改错）；**第4块语文作文+第5块阅读**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物理：九上电流与电路；化学：第1单元复习+小测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基础期自由运动 ≥30min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道法 20min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8.7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A日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八下·《桃花源记》+ 古诗⑤⑥⑦（送杜少府、望洞庭湖赠张丞相、题破山寺后禅院）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Unit 25-32 滚动；E听说（单日新）；本周错词滚动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数学大题：八下第2章；**第2块英语作文1篇**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晚饭前 1-2km 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历史 20min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8.8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六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-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-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-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自由运动/玩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名著阅读（轮读）20:00-20:30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8.9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摸底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-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基础复盘摸底测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-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自由运动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家庭会议 + 复盘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等线" w:hAnsi="等线" w:eastAsia="等线"/>
        </w:rPr>
        <w:t>第二阶段：过渡提升期（8.10 - 8.23）· 强度提升</w:t>
      </w:r>
    </w:p>
    <w:p>
      <w:pPr>
        <w:pStyle w:val="Heading3"/>
      </w:pPr>
      <w:r>
        <w:rPr>
          <w:rFonts w:ascii="等线" w:hAnsi="等线" w:eastAsia="等线"/>
        </w:rPr>
        <w:t>第 5 周 · 8.10 - 8.16（九年级上册 · 上半）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日期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星期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类型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语文背诵（第3块 45min）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英语任务（第1块单词 + 第2块E听说 + 第4-5块A日）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下午理科/作文（第1-2块）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体育（晚饭前）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晚间化学/史道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完成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8.10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一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A日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八下·《小石潭记》+ 古诗⑧⑨⑩（送友人、卜算子二首）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九上 Unit 1-2 复盘；E听说（双日改错）；第4-5块英语专项×2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数学大题：九上第1章预习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晚饭前 4min 跳绳 + 1min 速跳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历史 20min；**化学方程式 19:50-20:00**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8.11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二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B日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八下·《茅屋为秋风所破歌》+ 《卖炭翁》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九上 Unit 3-4 复盘；E听说（单日新）；第4-5块语文阅读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物理：九上电压与电阻；**化学：氧气制取实验（第2块，含化学实验视频）**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出去玩篮球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道法 20min；化学方程式 19:50-20:00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8.12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A日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九上·《沁园春·雪》+ 古诗①②（行路难、酬乐天扬州初逢席上见赠）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九上 Unit 5-6 复盘；E听说（双日改错）；**第5块新题型：信息还原**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数学大题：九上第1章预习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晚饭前 4min 跳绳 + 1min 速跳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历史 20min；化学方程式 19:50-20:00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8.13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四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B日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九上·《岳阳楼记》（第1-2段）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九上 Unit 7-8 复盘；E听说（单日新）；**第4块语文作文+第5块阅读**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物理：九上欧姆定律（**含物理实验视频**）；**化学：水（组成与净化）（第2块）**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出去玩篮球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道法 20min；化学方程式 19:50-20:00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8.14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A日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九上·《岳阳楼记》（第3-5段）+ 古诗③④（水调歌头、月夜忆舍弟）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九上 Unit 1-8 滚动；E听说（双日改错）；本周错词滚动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数学大题：九上第2章预习（**深圳特色题：新定义**）；**第2块英语作文1篇**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晚饭前 1-2km 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历史 20min；化学方程式 19:50-20:00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8.15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六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-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-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-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篮球专项 40min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名著阅读（轮读）20:00-20:30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8.16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-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次日预备：英语错词15min + 数学错题15min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-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篮球综合 30min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晚间预备：语文作文修改30min、英语错词+数学错题、化学方程式、名著考点速览、道法索引整理（家庭会议晚饭时段完成）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</w:tbl>
    <w:p/>
    <w:p>
      <w:pPr>
        <w:pStyle w:val="Heading3"/>
      </w:pPr>
      <w:r>
        <w:rPr>
          <w:rFonts w:ascii="等线" w:hAnsi="等线" w:eastAsia="等线"/>
        </w:rPr>
        <w:t>第 6 周 · 8.17 - 8.23（九年级上册 · 下半 + 过渡测）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日期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星期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类型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语文背诵（第3块 45min）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英语任务（第1块单词 + 第2块E听说 + 第4-5块A日）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下午理科/作文（第1-2块）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体育（晚饭前）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晚间化学/史道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完成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8.17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一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A日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九上·《醉翁亭记》（第1-2段）+ 古诗⑤⑥（长沙过贾谊宅、左迁至蓝关示侄孙湘）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九上 Unit 1-2 滚动；E听说（单日新）；第4-5块英语专项×2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数学大题：九上第2章预习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晚饭前 4min 跳绳 + 1min 速跳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历史 20min；化学方程式 19:50-20:00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8.18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二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B日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九上·《醉翁亭记》（第3-4段）+ 古诗⑦⑧（商山早行、咸阳城东楼）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九上 Unit 3-4 滚动；E听说（双日改错）；第4-5块语文阅读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物理：九上电功率；**化学：化学方程式（质量守恒+书写配平）（第2块，含化学实验视频）**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出去玩篮球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道法 20min；化学方程式 19:50-20:00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8.19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A日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九上·《湖心亭看雪》+ 古诗⑨⑩⑪（无题、行香子、丑奴儿）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九上 Unit 5-6 滚动；E听说（单日新）；**第5块新题型：语篇填空**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数学大题：九上第2章预习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晚饭前 4min 跳绳 + 1min 速跳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历史 20min；化学方程式 19:50-20:00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8.20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四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B日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九上·古诗文总复习（抽查 5 篇）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九上 Unit 7-8 滚动；E听说（双日改错）；**第4块语文作文+第5块阅读**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物理：生活用电+电与磁（**含物理实验视频**）；**化学：化学方程式计算+综合应用（第2块）**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出去玩篮球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道法 20min；化学方程式 19:50-20:00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8.21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A日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7-9年级易错古诗文滚动复习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九上 Unit 1-8 滚动；E听说（单日新）；本周错词滚动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数学大题：综合复习（**深圳特色题：综合与实践**）；**第2块英语作文1篇**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晚饭前 1-2km 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历史 20min；化学方程式 19:50-20:00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8.22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六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-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-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-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篮球专项 40min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名著阅读（轮读）20:00-20:30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8.23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过渡测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-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过渡提升测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-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篮球综合 30min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晚间预备：错词复习/过渡测复盘、化学方程式、名著考点速览、道法索引整理（家庭会议晚饭时段完成）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等线" w:hAnsi="等线" w:eastAsia="等线"/>
        </w:rPr>
        <w:t>第三阶段：收心准备期（8.24 - 8.31）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日期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星期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类型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语文背诵（第3块 45min）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英语任务（第1块单词 + 第2块E听说 + 第4-5块A日）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下午理科/作文（第1-2块）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体育（晚饭前）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晚间化学/史道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完成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8.24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一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收心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7-8年级易错古诗默写（10首）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7年级 Unit 1-4 滚动听写；E听说（双日改错）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数学错题回顾；第2块看书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4min 跳绳 + 1min 速跳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化学课本简单翻阅 15min；化学方程式 19:50-20:00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8.25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二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收心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7-8年级易错文言文句子翻译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7年级 Unit 5-8 滚动听写；E听说（单日新）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物理错题回顾；第2块看书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出去玩篮球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化学课本简单翻阅 15min；化学方程式 19:50-20:00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8.26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收心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9上古诗再背一遍（1-5首）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8年级 Unit 1-4 滚动听写；E听说（双日改错）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数学错题回顾；第2块看书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4min 跳绳 + 1min 速跳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化学课本简单翻阅 15min；化学方程式 19:50-20:00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8.27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四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收心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9上古诗再背一遍（6-11首）+ 文言文重点句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8年级 Unit 5-8 滚动听写；E听说（单日新）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物理错题回顾；**第4块语文作文+第5块阅读**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出去玩篮球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化学知识点回顾 15min；化学方程式 19:50-20:00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8.28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收心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9上《岳阳楼记》《醉翁亭记》重点段默写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9上 Unit 1-4 滚动听写；E听说（双日改错）；**第2块英语作文1篇**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数学错题回顾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1-2km 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化学知识点回顾 15min；化学方程式 19:50-20:00；**历史道法合卷感知 20:00-20:30**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8.29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六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-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-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-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篮球专项 40min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名著阅读（轮读）20:00-20:30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8.30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体育测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-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错词复习 30min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-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体育模拟测试（三项全测）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晚间预备：错词复习、化学方程式、实验操作总复习、名著考点速览、道法索引整理（家庭会议晚饭时段完成）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8.31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一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总结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暑假学习总结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暑假学习总结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暑假学习总结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开学前轻量活动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家长沟通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等线" w:hAnsi="等线" w:eastAsia="等线"/>
        </w:rPr>
        <w:t>每日豆包验收指令模板</w:t>
      </w:r>
    </w:p>
    <w:p>
      <w:pPr>
        <w:pStyle w:val="Heading3"/>
      </w:pPr>
      <w:r>
        <w:rPr>
          <w:rFonts w:ascii="等线" w:hAnsi="等线" w:eastAsia="等线"/>
        </w:rPr>
        <w:t>语文字音字形古诗古文验收（第2-3块）</w:t>
      </w:r>
    </w:p>
    <w:p>
      <w:r>
        <w:rPr>
          <w:rFonts w:ascii="等线" w:hAnsi="等线" w:eastAsia="等线"/>
          <w:sz w:val="20"/>
        </w:rPr>
        <w:t>```</w:t>
      </w:r>
    </w:p>
    <w:p>
      <w:r>
        <w:rPr>
          <w:rFonts w:ascii="等线" w:hAnsi="等线" w:eastAsia="等线"/>
          <w:sz w:val="20"/>
        </w:rPr>
        <w:t>我是初二升初三学生，今天上午第2-3块任务如下：</w:t>
      </w:r>
    </w:p>
    <w:p>
      <w:r>
        <w:rPr>
          <w:rFonts w:ascii="等线" w:hAnsi="等线" w:eastAsia="等线"/>
          <w:sz w:val="20"/>
        </w:rPr>
        <w:t>[粘贴当天语文任务：字音字形 + 古诗古文]</w:t>
      </w:r>
    </w:p>
    <w:p>
      <w:r>
        <w:rPr>
          <w:rFonts w:ascii="等线" w:hAnsi="等线" w:eastAsia="等线"/>
          <w:sz w:val="20"/>
        </w:rPr>
        <w:t>请你：</w:t>
      </w:r>
    </w:p>
    <w:p>
      <w:r>
        <w:rPr>
          <w:rFonts w:ascii="等线" w:hAnsi="等线" w:eastAsia="等线"/>
          <w:sz w:val="20"/>
        </w:rPr>
        <w:t>1. 字音字形：听我读/写，指出错误；</w:t>
      </w:r>
    </w:p>
    <w:p>
      <w:r>
        <w:rPr>
          <w:rFonts w:ascii="等线" w:hAnsi="等线" w:eastAsia="等线"/>
          <w:sz w:val="20"/>
        </w:rPr>
        <w:t>2. 古诗：听我背诵（可语音输入），指出错误，抽查 5 个重点字词的意思；</w:t>
      </w:r>
    </w:p>
    <w:p>
      <w:r>
        <w:rPr>
          <w:rFonts w:ascii="等线" w:hAnsi="等线" w:eastAsia="等线"/>
          <w:sz w:val="20"/>
        </w:rPr>
        <w:t>3. 古文：抽查 3 个实词虚词的意思 + 1 句重点句翻译；</w:t>
      </w:r>
    </w:p>
    <w:p>
      <w:r>
        <w:rPr>
          <w:rFonts w:ascii="等线" w:hAnsi="等线" w:eastAsia="等线"/>
          <w:sz w:val="20"/>
        </w:rPr>
        <w:t>4. 让我默写其中最容易错的 2 句。</w:t>
      </w:r>
    </w:p>
    <w:p>
      <w:r>
        <w:rPr>
          <w:rFonts w:ascii="等线" w:hAnsi="等线" w:eastAsia="等线"/>
          <w:sz w:val="20"/>
        </w:rPr>
        <w:t>```</w:t>
      </w:r>
    </w:p>
    <w:p>
      <w:pPr>
        <w:pStyle w:val="Heading3"/>
      </w:pPr>
      <w:r>
        <w:rPr>
          <w:rFonts w:ascii="等线" w:hAnsi="等线" w:eastAsia="等线"/>
        </w:rPr>
        <w:t>英语听写验收（第1块）</w:t>
      </w:r>
    </w:p>
    <w:p>
      <w:r>
        <w:rPr>
          <w:rFonts w:ascii="等线" w:hAnsi="等线" w:eastAsia="等线"/>
          <w:sz w:val="20"/>
        </w:rPr>
        <w:t>```</w:t>
      </w:r>
    </w:p>
    <w:p>
      <w:r>
        <w:rPr>
          <w:rFonts w:ascii="等线" w:hAnsi="等线" w:eastAsia="等线"/>
          <w:sz w:val="20"/>
        </w:rPr>
        <w:t>我是初二升初三学生，使用沪教牛津版英语。</w:t>
      </w:r>
    </w:p>
    <w:p>
      <w:r>
        <w:rPr>
          <w:rFonts w:ascii="等线" w:hAnsi="等线" w:eastAsia="等线"/>
          <w:sz w:val="20"/>
        </w:rPr>
        <w:t>今天背 [七上/七下/八上/八下/九上] Unit X-X（2 个单元），</w:t>
      </w:r>
    </w:p>
    <w:p>
      <w:r>
        <w:rPr>
          <w:rFonts w:ascii="等线" w:hAnsi="等线" w:eastAsia="等线"/>
          <w:sz w:val="20"/>
        </w:rPr>
        <w:t>请你给我听写 15 个核心单词和 5 个重点短语。</w:t>
      </w:r>
    </w:p>
    <w:p>
      <w:r>
        <w:rPr>
          <w:rFonts w:ascii="等线" w:hAnsi="等线" w:eastAsia="等线"/>
          <w:sz w:val="20"/>
        </w:rPr>
        <w:t>听写完后帮我批改，并把错词加入错词本，最后让我再默写一遍错词。</w:t>
      </w:r>
    </w:p>
    <w:p>
      <w:r>
        <w:rPr>
          <w:rFonts w:ascii="等线" w:hAnsi="等线" w:eastAsia="等线"/>
          <w:sz w:val="20"/>
        </w:rPr>
        <w:t>```</w:t>
      </w:r>
    </w:p>
    <w:p>
      <w:pPr>
        <w:pStyle w:val="Heading3"/>
      </w:pPr>
      <w:r>
        <w:rPr>
          <w:rFonts w:ascii="等线" w:hAnsi="等线" w:eastAsia="等线"/>
        </w:rPr>
        <w:t>E听说验收（第1块）</w:t>
      </w:r>
    </w:p>
    <w:p>
      <w:r>
        <w:rPr>
          <w:rFonts w:ascii="等线" w:hAnsi="等线" w:eastAsia="等线"/>
          <w:sz w:val="20"/>
        </w:rPr>
        <w:t>```</w:t>
      </w:r>
    </w:p>
    <w:p>
      <w:r>
        <w:rPr>
          <w:rFonts w:ascii="等线" w:hAnsi="等线" w:eastAsia="等线"/>
          <w:sz w:val="20"/>
        </w:rPr>
        <w:t>今天 E听说任务（单日做新内容 / 双日改错复盘）：</w:t>
      </w:r>
    </w:p>
    <w:p>
      <w:r>
        <w:rPr>
          <w:rFonts w:ascii="等线" w:hAnsi="等线" w:eastAsia="等线"/>
          <w:sz w:val="20"/>
        </w:rPr>
        <w:t>[粘贴当天 E听说模块]</w:t>
      </w:r>
    </w:p>
    <w:p>
      <w:r>
        <w:rPr>
          <w:rFonts w:ascii="等线" w:hAnsi="等线" w:eastAsia="等线"/>
          <w:sz w:val="20"/>
        </w:rPr>
        <w:t>完成后录音回放自查，并口述 1 个需要改进的点。</w:t>
      </w:r>
    </w:p>
    <w:p>
      <w:r>
        <w:rPr>
          <w:rFonts w:ascii="等线" w:hAnsi="等线" w:eastAsia="等线"/>
          <w:sz w:val="20"/>
        </w:rPr>
        <w:t>```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等线" w:hAnsi="等线" w:eastAsia="等线"/>
        </w:rPr>
        <w:t>备注</w:t>
      </w:r>
    </w:p>
    <w:p>
      <w:pPr>
        <w:pStyle w:val="ListBullet"/>
      </w:pPr>
      <w:r>
        <w:rPr>
          <w:rFonts w:ascii="等线" w:hAnsi="等线" w:eastAsia="等线"/>
          <w:sz w:val="20"/>
        </w:rPr>
        <w:t>语文篇目请根据实际人教版教材核对，篇名可能因版本略有差异。</w:t>
      </w:r>
    </w:p>
    <w:p>
      <w:pPr>
        <w:pStyle w:val="ListBullet"/>
      </w:pPr>
      <w:r>
        <w:rPr>
          <w:rFonts w:ascii="等线" w:hAnsi="等线" w:eastAsia="等线"/>
          <w:sz w:val="20"/>
        </w:rPr>
        <w:t>英语 Unit 分配：第一阶段每天 2 单元（7-8 年级 32 单元，16 天过完一轮，余 4 天滚动复习）；第二阶段九上 8 单元复盘。</w:t>
      </w:r>
    </w:p>
    <w:p>
      <w:pPr>
        <w:pStyle w:val="ListBullet"/>
      </w:pPr>
      <w:r>
        <w:rPr>
          <w:rFonts w:ascii="等线" w:hAnsi="等线" w:eastAsia="等线"/>
          <w:sz w:val="20"/>
        </w:rPr>
        <w:t>E听说：单日（日期奇数）做新内容 25min；双日（日期偶数）改错复盘 25min。</w:t>
      </w:r>
    </w:p>
    <w:p>
      <w:pPr>
        <w:pStyle w:val="ListBullet"/>
      </w:pPr>
      <w:r>
        <w:rPr>
          <w:rFonts w:ascii="等线" w:hAnsi="等线" w:eastAsia="等线"/>
          <w:sz w:val="20"/>
        </w:rPr>
        <w:t>化学：7.13 起每周二、四下午第2块（14:50-15:35，与物理合并，物理后续 45min）入门课（第一阶段九上第 1 单元、第二阶段第 2 单元）；8.10 起每天 19:50-20:00 背 2 个方程式 + 元素周期表前 5 号滚动。</w:t>
      </w:r>
    </w:p>
    <w:p>
      <w:pPr>
        <w:pStyle w:val="ListBullet"/>
      </w:pPr>
      <w:r>
        <w:rPr>
          <w:rFonts w:ascii="等线" w:hAnsi="等线" w:eastAsia="等线"/>
          <w:sz w:val="20"/>
        </w:rPr>
        <w:t>物理：《直击中考-物理》8.1 发货，8.1 起切换，8.1 前用必刷题 + 课本。</w:t>
      </w:r>
    </w:p>
    <w:p>
      <w:pPr>
        <w:pStyle w:val="ListBullet"/>
      </w:pPr>
      <w:r>
        <w:rPr>
          <w:rFonts w:ascii="等线" w:hAnsi="等线" w:eastAsia="等线"/>
          <w:sz w:val="20"/>
        </w:rPr>
        <w:t>下午第3块 15:40-16:10 总结错题，结束后（约 16:10）出去玩，约 17:30 回，晚饭前运动 17:30-18:30。</w:t>
      </w:r>
    </w:p>
    <w:p>
      <w:pPr>
        <w:pStyle w:val="ListBullet"/>
      </w:pPr>
      <w:r>
        <w:rPr>
          <w:rFonts w:ascii="等线" w:hAnsi="等线" w:eastAsia="等线"/>
          <w:sz w:val="20"/>
        </w:rPr>
        <w:t>晚间 19:30 起为 v4 读书计划（历史/道法、化学方程式、自由阅读），保持不变。</w:t>
      </w:r>
    </w:p>
    <w:p>
      <w:pPr>
        <w:pStyle w:val="ListBullet"/>
      </w:pPr>
      <w:r>
        <w:rPr>
          <w:rFonts w:ascii="等线" w:hAnsi="等线" w:eastAsia="等线"/>
          <w:sz w:val="20"/>
        </w:rPr>
        <w:t>周六全天休息，晚上 20:00-20:30 名著轮读（《水浒传》与《儒林外史》隔周）。</w:t>
      </w:r>
    </w:p>
    <w:p>
      <w:pPr>
        <w:pStyle w:val="ListBullet"/>
      </w:pPr>
      <w:r>
        <w:rPr>
          <w:rFonts w:ascii="等线" w:hAnsi="等线" w:eastAsia="等线"/>
          <w:sz w:val="20"/>
        </w:rPr>
        <w:t>周日晚上 19:00-20:30 为次日预备时间（含语文作文修改、英语错词、数学错题、名著考点速览、道法索引整理）。</w:t>
      </w:r>
    </w:p>
    <w:p>
      <w:pPr>
        <w:pStyle w:val="ListBullet"/>
      </w:pPr>
      <w:r>
        <w:rPr>
          <w:rFonts w:ascii="等线" w:hAnsi="等线" w:eastAsia="等线"/>
          <w:sz w:val="20"/>
        </w:rPr>
        <w:t>8.28 晚 20:00-20:30 安排历史道法合卷感知（占用原自由阅读时段）。</w:t>
      </w:r>
    </w:p>
    <w:p>
      <w:pPr>
        <w:pStyle w:val="ListBullet"/>
      </w:pPr>
      <w:r>
        <w:rPr>
          <w:rFonts w:ascii="等线" w:hAnsi="等线" w:eastAsia="等线"/>
          <w:sz w:val="20"/>
        </w:rPr>
        <w:t>8 月起家长每周花 15min 浏览目标学校官网/招生群，记录关键时间节点。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