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1F4E79"/>
          <w:sz w:val="44"/>
          <w:rFonts w:eastAsia="微软雅黑" w:ascii="Calibri" w:hAnsi="Calibri"/>
        </w:rPr>
        <w:t>苏坚生</w:t>
      </w:r>
    </w:p>
    <w:p>
      <w:pPr>
        <w:spacing w:after="40"/>
      </w:pPr>
      <w:r>
        <w:rPr>
          <w:b w:val="0"/>
          <w:color w:val="595959"/>
          <w:sz w:val="21"/>
          <w:rFonts w:eastAsia="微软雅黑" w:ascii="Calibri" w:hAnsi="Calibri"/>
        </w:rPr>
        <w:t>AI 工程化落地负责人 / 技术总监及以上 ｜ 深圳 ｜ 20 年研发 / 10 年管理</w:t>
      </w:r>
    </w:p>
    <w:p>
      <w:pPr>
        <w:spacing w:after="120"/>
      </w:pPr>
      <w:r>
        <w:rPr>
          <w:b w:val="0"/>
          <w:color w:val="595959"/>
          <w:sz w:val="19"/>
          <w:rFonts w:eastAsia="等线" w:ascii="Calibri" w:hAnsi="Calibri"/>
        </w:rPr>
        <w:t>手机：13410728779   ｜   邮箱：sjs1919@qq.com   ｜   微信：13410728779   ｜   所在地：深圳</w:t>
      </w:r>
    </w:p>
    <w:p>
      <w:pPr>
        <w:spacing w:after="160" w:line="324" w:lineRule="auto"/>
        <w:shd w:val="clear" w:color="auto" w:fill="F4F6F9"/>
        <w:pBdr>
          <w:left w:val="single" w:sz="24" w:space="10" w:color="1F4E79"/>
        </w:pBdr>
      </w:pPr>
      <w:r>
        <w:rPr>
          <w:b/>
          <w:color w:val="1F4E79"/>
          <w:sz w:val="20"/>
          <w:rFonts w:eastAsia="微软雅黑" w:ascii="Calibri" w:hAnsi="Calibri"/>
        </w:rPr>
        <w:t>一句话定位：</w:t>
      </w:r>
      <w:r>
        <w:rPr>
          <w:b w:val="0"/>
          <w:color w:val="1A1A1A"/>
          <w:sz w:val="20"/>
          <w:rFonts w:eastAsia="等线" w:ascii="Calibri" w:hAnsi="Calibri"/>
        </w:rPr>
        <w:t>AI 工程化落地负责人 —— 20 年研发、10 年规模化技术管理，历史带过 150+ 人跨职能团队，三种团队建设模式全覆盖（0→1 组建 / 规模化整合 / 空降跨职能）；近两年把 Agent 技术从个人验证带到生产级交付（lexy 商城），专长是把 AI 变成产线上的真实产能；现以精益 AI 小队 + 工程化方法论推动组织从人治转向“体系 + AI”双引擎，管理杠杆来自方法论而非人头。</w:t>
      </w:r>
    </w:p>
    <w:p>
      <w:pPr>
        <w:spacing w:before="240" w:after="120"/>
        <w:pBdr>
          <w:bottom w:val="single" w:sz="14" w:space="4" w:color="1F4E79"/>
        </w:pBdr>
      </w:pPr>
      <w:r>
        <w:rPr>
          <w:b/>
          <w:color w:val="1F4E79"/>
          <w:sz w:val="26"/>
          <w:rFonts w:eastAsia="微软雅黑" w:ascii="Calibri" w:hAnsi="Calibri"/>
        </w:rPr>
        <w:t>关键成果快照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814"/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  <w:shd w:val="clear" w:color="auto" w:fill="EEF2F7"/>
          </w:tcPr>
          <w:p>
            <w:pPr>
              <w:spacing w:after="0"/>
            </w:pPr>
            <w:r>
              <w:rPr>
                <w:b/>
                <w:color w:val="1F4E79"/>
                <w:sz w:val="19"/>
                <w:rFonts w:eastAsia="微软雅黑" w:ascii="Calibri" w:hAnsi="Calibri"/>
              </w:rPr>
              <w:t>交付提速</w:t>
            </w:r>
          </w:p>
        </w:tc>
        <w:tc>
          <w:tcPr>
            <w:tcW w:type="dxa" w:w="7257"/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/>
            </w:pPr>
            <w:r>
              <w:rPr>
                <w:b w:val="0"/>
                <w:color w:val="1A1A1A"/>
                <w:sz w:val="19"/>
                <w:rFonts w:eastAsia="等线" w:ascii="Calibri" w:hAnsi="Calibri"/>
              </w:rPr>
              <w:t>lexy 商城立项→上线 3 周 vs 传统 6 周（≈2×）；TDD + AI 自动化验收使人工测试工作量降低 50%+</w:t>
            </w:r>
          </w:p>
        </w:tc>
      </w:tr>
      <w:tr>
        <w:tc>
          <w:tcPr>
            <w:tcW w:type="dxa" w:w="1814"/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  <w:shd w:val="clear" w:color="auto" w:fill="EEF2F7"/>
          </w:tcPr>
          <w:p>
            <w:pPr>
              <w:spacing w:after="0"/>
            </w:pPr>
            <w:r>
              <w:rPr>
                <w:b/>
                <w:color w:val="1F4E79"/>
                <w:sz w:val="19"/>
                <w:rFonts w:eastAsia="微软雅黑" w:ascii="Calibri" w:hAnsi="Calibri"/>
              </w:rPr>
              <w:t>组织规模</w:t>
            </w:r>
          </w:p>
        </w:tc>
        <w:tc>
          <w:tcPr>
            <w:tcW w:type="dxa" w:w="7257"/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/>
            </w:pPr>
            <w:r>
              <w:rPr>
                <w:b w:val="0"/>
                <w:color w:val="1A1A1A"/>
                <w:sz w:val="19"/>
                <w:rFonts w:eastAsia="等线" w:ascii="Calibri" w:hAnsi="Calibri"/>
              </w:rPr>
              <w:t>历史管理 150+ 人跨职能团队 / 三种建队模式全覆盖；现以精益 AI 小队 + 方法论驱动转型</w:t>
            </w:r>
          </w:p>
        </w:tc>
      </w:tr>
      <w:tr>
        <w:tc>
          <w:tcPr>
            <w:tcW w:type="dxa" w:w="1814"/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  <w:shd w:val="clear" w:color="auto" w:fill="EEF2F7"/>
          </w:tcPr>
          <w:p>
            <w:pPr>
              <w:spacing w:after="0"/>
            </w:pPr>
            <w:r>
              <w:rPr>
                <w:b/>
                <w:color w:val="1F4E79"/>
                <w:sz w:val="19"/>
                <w:rFonts w:eastAsia="微软雅黑" w:ascii="Calibri" w:hAnsi="Calibri"/>
              </w:rPr>
              <w:t>生产系统</w:t>
            </w:r>
          </w:p>
        </w:tc>
        <w:tc>
          <w:tcPr>
            <w:tcW w:type="dxa" w:w="7257"/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/>
            </w:pPr>
            <w:r>
              <w:rPr>
                <w:b w:val="0"/>
                <w:color w:val="1A1A1A"/>
                <w:sz w:val="19"/>
                <w:rFonts w:eastAsia="等线" w:ascii="Calibri" w:hAnsi="Calibri"/>
              </w:rPr>
              <w:t>智能机器管理系统 700+ 设备 7×24 无人债守；金财等保三级</w:t>
            </w:r>
          </w:p>
        </w:tc>
      </w:tr>
      <w:tr>
        <w:tc>
          <w:tcPr>
            <w:tcW w:type="dxa" w:w="1814"/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  <w:shd w:val="clear" w:color="auto" w:fill="EEF2F7"/>
          </w:tcPr>
          <w:p>
            <w:pPr>
              <w:spacing w:after="0"/>
            </w:pPr>
            <w:r>
              <w:rPr>
                <w:b/>
                <w:color w:val="1F4E79"/>
                <w:sz w:val="19"/>
                <w:rFonts w:eastAsia="微软雅黑" w:ascii="Calibri" w:hAnsi="Calibri"/>
              </w:rPr>
              <w:t>人才产出</w:t>
            </w:r>
          </w:p>
        </w:tc>
        <w:tc>
          <w:tcPr>
            <w:tcW w:type="dxa" w:w="7257"/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/>
            </w:pPr>
            <w:r>
              <w:rPr>
                <w:b w:val="0"/>
                <w:color w:val="1A1A1A"/>
                <w:sz w:val="19"/>
                <w:rFonts w:eastAsia="等线" w:ascii="Calibri" w:hAnsi="Calibri"/>
              </w:rPr>
              <w:t>体系带出 4 主管 + 3 骨干 + 1 连续晋升；6 场 AI 培训覆盖 200+ 人</w:t>
            </w:r>
          </w:p>
        </w:tc>
      </w:tr>
    </w:tbl>
    <w:p>
      <w:pPr>
        <w:spacing w:before="240" w:after="120"/>
        <w:pBdr>
          <w:bottom w:val="single" w:sz="14" w:space="4" w:color="1F4E79"/>
        </w:pBdr>
      </w:pPr>
      <w:r>
        <w:rPr>
          <w:b/>
          <w:color w:val="1F4E79"/>
          <w:sz w:val="26"/>
          <w:rFonts w:eastAsia="微软雅黑" w:ascii="Calibri" w:hAnsi="Calibri"/>
        </w:rPr>
        <w:t>一、领导价值主张</w:t>
      </w:r>
    </w:p>
    <w:p>
      <w:pPr>
        <w:spacing w:after="160" w:line="324" w:lineRule="auto"/>
      </w:pPr>
      <w:r>
        <w:rPr>
          <w:b w:val="0"/>
          <w:color w:val="1A1A1A"/>
          <w:sz w:val="20"/>
          <w:rFonts w:eastAsia="等线" w:ascii="Calibri" w:hAnsi="Calibri"/>
        </w:rPr>
        <w:t>AI 工程化落地负责人，20 年研发、10 年技术管理，现任研发总监，空降整合 6 职能团队主导公司生产运营核心操作系统从 0 到 1 建设并规模至 700+ 设备、7×24 无人债守。以“先稳后建、用体系代替人治”带团队走过“稳团队→成熟期模型嵌套→AI 转型期”三段式，并主导 AI 工程化战略：以个人全栈实战验证 Vibe Coding 方法论后，据此组建 AI 编程团队交付生产级跨境商城，并完成制造业 Agent 智能调度工程化验证，把 AI 从个人实践升级为团队生产交付能力。三种团队建设模式全覆盖——① 从 0 到 1 组建（绿信 30+ Java 产品线团队、未来工场 AI 编程小队）；② 规模化整合（绿信扩张至 150+ 跨职能）；③ 空降跨职能整合（未来工场 6 职能团队 1 年正轨）。</w:t>
      </w:r>
    </w:p>
    <w:p>
      <w:pPr>
        <w:spacing w:before="240" w:after="120"/>
        <w:pBdr>
          <w:bottom w:val="single" w:sz="14" w:space="4" w:color="1F4E79"/>
        </w:pBdr>
      </w:pPr>
      <w:r>
        <w:rPr>
          <w:b/>
          <w:color w:val="1F4E79"/>
          <w:sz w:val="26"/>
          <w:rFonts w:eastAsia="微软雅黑" w:ascii="Calibri" w:hAnsi="Calibri"/>
        </w:rPr>
        <w:t>二、核心能力（价值三轴）</w:t>
      </w:r>
    </w:p>
    <w:p>
      <w:pPr>
        <w:spacing w:before="160" w:after="60"/>
      </w:pPr>
      <w:r>
        <w:rPr>
          <w:b/>
          <w:color w:val="1A1A1A"/>
          <w:sz w:val="21"/>
          <w:rFonts w:eastAsia="微软雅黑" w:ascii="Calibri" w:hAnsi="Calibri"/>
        </w:rPr>
        <w:t>① AI 战略与落地</w:t>
      </w:r>
      <w:r>
        <w:rPr>
          <w:b w:val="0"/>
          <w:color w:val="595959"/>
          <w:sz w:val="19"/>
          <w:rFonts w:eastAsia="等线" w:ascii="Calibri" w:hAnsi="Calibri"/>
        </w:rPr>
        <w:t xml:space="preserve">   （把 Agent/LLM 从概念落到生产交仙）</w:t>
      </w:r>
    </w:p>
    <w:p>
      <w:pPr>
        <w:spacing w:after="120" w:line="324" w:lineRule="auto"/>
        <w:ind w:left="280" w:hanging="280"/>
      </w:pPr>
      <w:r>
        <w:rPr>
          <w:b w:val="0"/>
          <w:color w:val="1F4E79"/>
          <w:sz w:val="20"/>
          <w:rFonts w:eastAsia="等线" w:ascii="Calibri" w:hAnsi="Calibri"/>
        </w:rPr>
        <w:t xml:space="preserve">▪  </w:t>
      </w:r>
      <w:r>
        <w:rPr>
          <w:b w:val="0"/>
          <w:color w:val="1A1A1A"/>
          <w:sz w:val="20"/>
          <w:rFonts w:eastAsia="等线" w:ascii="Calibri" w:hAnsi="Calibri"/>
        </w:rPr>
        <w:t>个人全栈验证 → 组队交付 lexy 商城（3 周 / ≈2 倍提速 / 2026.06 上线生产）→ Agent 排产工程化验证 + Agent 治理体系 → 6 场 AI 培训覆盖 200+ 人；制定公司 AI 工程化路线图：Vibe Coding 试点 → AI 编程团队组建 → 制造业 Agent 排产验证 → MES Agent 智能调度演进。</w:t>
      </w:r>
    </w:p>
    <w:p>
      <w:pPr>
        <w:spacing w:before="160" w:after="60"/>
      </w:pPr>
      <w:r>
        <w:rPr>
          <w:b/>
          <w:color w:val="1A1A1A"/>
          <w:sz w:val="21"/>
          <w:rFonts w:eastAsia="微软雅黑" w:ascii="Calibri" w:hAnsi="Calibri"/>
        </w:rPr>
        <w:t>② 组织与人才规模化</w:t>
      </w:r>
      <w:r>
        <w:rPr>
          <w:b w:val="0"/>
          <w:color w:val="595959"/>
          <w:sz w:val="19"/>
          <w:rFonts w:eastAsia="等线" w:ascii="Calibri" w:hAnsi="Calibri"/>
        </w:rPr>
        <w:t xml:space="preserve">   （团队可度量、可复制、可 scale）</w:t>
      </w:r>
    </w:p>
    <w:p>
      <w:pPr>
        <w:spacing w:after="120" w:line="324" w:lineRule="auto"/>
        <w:ind w:left="280" w:hanging="280"/>
      </w:pPr>
      <w:r>
        <w:rPr>
          <w:b w:val="0"/>
          <w:color w:val="1F4E79"/>
          <w:sz w:val="20"/>
          <w:rFonts w:eastAsia="等线" w:ascii="Calibri" w:hAnsi="Calibri"/>
        </w:rPr>
        <w:t xml:space="preserve">▪  </w:t>
      </w:r>
      <w:r>
        <w:rPr>
          <w:b w:val="0"/>
          <w:color w:val="1A1A1A"/>
          <w:sz w:val="20"/>
          <w:rFonts w:eastAsia="等线" w:ascii="Calibri" w:hAnsi="Calibri"/>
        </w:rPr>
        <w:t>三种建队模式全覆盖（0→1 组建 / 规模化 150+ / 空降跨职能）→ 空降 6 职能 1 年正轨 → 体系驱动（绩效数据链路 / 指标有源）→ 带出 4 主管 3 骨干 1 晋升</w:t>
      </w:r>
    </w:p>
    <w:p>
      <w:pPr>
        <w:spacing w:before="160" w:after="60"/>
      </w:pPr>
      <w:r>
        <w:rPr>
          <w:b/>
          <w:color w:val="1A1A1A"/>
          <w:sz w:val="21"/>
          <w:rFonts w:eastAsia="微软雅黑" w:ascii="Calibri" w:hAnsi="Calibri"/>
        </w:rPr>
        <w:t>③ 架构与工程化</w:t>
      </w:r>
      <w:r>
        <w:rPr>
          <w:b w:val="0"/>
          <w:color w:val="595959"/>
          <w:sz w:val="19"/>
          <w:rFonts w:eastAsia="等线" w:ascii="Calibri" w:hAnsi="Calibri"/>
        </w:rPr>
        <w:t xml:space="preserve">   （稳定、合规、可持续演进的生产底座）</w:t>
      </w:r>
    </w:p>
    <w:p>
      <w:pPr>
        <w:spacing w:after="120" w:line="324" w:lineRule="auto"/>
        <w:ind w:left="280" w:hanging="280"/>
      </w:pPr>
      <w:r>
        <w:rPr>
          <w:b w:val="0"/>
          <w:color w:val="1F4E79"/>
          <w:sz w:val="20"/>
          <w:rFonts w:eastAsia="等线" w:ascii="Calibri" w:hAnsi="Calibri"/>
        </w:rPr>
        <w:t xml:space="preserve">▪  </w:t>
      </w:r>
      <w:r>
        <w:rPr>
          <w:b w:val="0"/>
          <w:color w:val="1A1A1A"/>
          <w:sz w:val="20"/>
          <w:rFonts w:eastAsia="等线" w:ascii="Calibri" w:hAnsi="Calibri"/>
        </w:rPr>
        <w:t>Spring Cloud 微服务 + 混合云 DevOps → 金财级等保三级 → 700+ 设备核心系统（7×24 无人债守 / 全国多区域多集群演进）</w:t>
      </w:r>
    </w:p>
    <w:p>
      <w:pPr>
        <w:spacing w:before="240" w:after="120"/>
        <w:pBdr>
          <w:bottom w:val="single" w:sz="14" w:space="4" w:color="1F4E79"/>
        </w:pBdr>
      </w:pPr>
      <w:r>
        <w:rPr>
          <w:b/>
          <w:color w:val="1F4E79"/>
          <w:sz w:val="26"/>
          <w:rFonts w:eastAsia="微软雅黑" w:ascii="Calibri" w:hAnsi="Calibri"/>
        </w:rPr>
        <w:t>三、工作经历</w:t>
      </w:r>
    </w:p>
    <w:p>
      <w:pPr>
        <w:spacing w:before="160" w:after="60"/>
      </w:pPr>
      <w:r>
        <w:rPr>
          <w:b/>
          <w:color w:val="1A1A1A"/>
          <w:sz w:val="21"/>
          <w:rFonts w:eastAsia="微软雅黑" w:ascii="Calibri" w:hAnsi="Calibri"/>
        </w:rPr>
        <w:t>未来工场科技有限公司 ｜ 研发总监</w:t>
      </w:r>
      <w:r>
        <w:rPr>
          <w:b w:val="0"/>
          <w:color w:val="595959"/>
          <w:sz w:val="19"/>
          <w:rFonts w:eastAsia="等线" w:ascii="Calibri" w:hAnsi="Calibri"/>
        </w:rPr>
        <w:t xml:space="preserve">   2022.04 - 至今</w:t>
      </w:r>
    </w:p>
    <w:p>
      <w:pPr>
        <w:spacing w:after="120" w:line="324" w:lineRule="auto"/>
        <w:ind w:left="280" w:hanging="280"/>
      </w:pPr>
      <w:r>
        <w:rPr>
          <w:b w:val="0"/>
          <w:color w:val="1F4E79"/>
          <w:sz w:val="20"/>
          <w:rFonts w:eastAsia="等线" w:ascii="Calibri" w:hAnsi="Calibri"/>
        </w:rPr>
        <w:t xml:space="preserve">▪  </w:t>
      </w:r>
      <w:r>
        <w:rPr>
          <w:b w:val="0"/>
          <w:color w:val="1A1A1A"/>
          <w:sz w:val="20"/>
          <w:rFonts w:eastAsia="等线" w:ascii="Calibri" w:hAnsi="Calibri"/>
        </w:rPr>
        <w:t>空降整合 6 职能团队（产品 / OMS / Java / 测试 / 大数据 / 运维），主导公司生产运营核心操作系统从 0 到 1 规模至 700+ 设备、7×24 无人债守；帆团队走过“稳团队→成熟期模型嵌套→AI 转型期”三段式，并把 Agent 技术从个人验证升级为团队生产交付能力。</w:t>
      </w:r>
    </w:p>
    <w:p>
      <w:pPr>
        <w:spacing w:before="160" w:after="60"/>
      </w:pPr>
      <w:r>
        <w:rPr>
          <w:b/>
          <w:color w:val="1A1A1A"/>
          <w:sz w:val="20"/>
          <w:rFonts w:eastAsia="微软雅黑" w:ascii="Calibri" w:hAnsi="Calibri"/>
        </w:rPr>
        <w:t>管理主线</w:t>
      </w:r>
    </w:p>
    <w:p>
      <w:pPr>
        <w:spacing w:after="120" w:line="324" w:lineRule="auto"/>
        <w:ind w:left="280" w:hanging="280"/>
      </w:pPr>
      <w:r>
        <w:rPr>
          <w:b w:val="0"/>
          <w:color w:val="1F4E79"/>
          <w:sz w:val="20"/>
          <w:rFonts w:eastAsia="等线" w:ascii="Calibri" w:hAnsi="Calibri"/>
        </w:rPr>
        <w:t xml:space="preserve">▪  </w:t>
      </w:r>
      <w:r>
        <w:rPr>
          <w:b w:val="0"/>
          <w:color w:val="1A1A1A"/>
          <w:sz w:val="20"/>
          <w:rFonts w:eastAsia="等线" w:ascii="Calibri" w:hAnsi="Calibri"/>
        </w:rPr>
        <w:t>空降三段式推进：2460 稳团队（3~6 月摸底倾听，识别核心 / 骨干，外科手术式调整，身先士卓救火稳住生产系统）；② 成熟期模型嵌套（双周迭代 + 绩效模型 + 项目负责人机制涩澟式自生长）；③ AI 转型期（躬身验证全链路，以示范推动团队规模化采纳 AI 工程化）。</w:t>
      </w:r>
    </w:p>
    <w:p>
      <w:pPr>
        <w:spacing w:after="120" w:line="324" w:lineRule="auto"/>
        <w:ind w:left="280" w:hanging="280"/>
      </w:pPr>
      <w:r>
        <w:rPr>
          <w:b w:val="0"/>
          <w:color w:val="1F4E79"/>
          <w:sz w:val="20"/>
          <w:rFonts w:eastAsia="等线" w:ascii="Calibri" w:hAnsi="Calibri"/>
        </w:rPr>
        <w:t xml:space="preserve">▪  </w:t>
      </w:r>
      <w:r>
        <w:rPr>
          <w:b w:val="0"/>
          <w:color w:val="1A1A1A"/>
          <w:sz w:val="20"/>
          <w:rFonts w:eastAsia="等线" w:ascii="Calibri" w:hAnsi="Calibri"/>
        </w:rPr>
        <w:t>管理转型对比：接手时研发“人盯人救火”（重要需求延期 2 月、每周必有救火）→ 至今“体系驱动”（双周迭代赽载率稳定 70–90%、绩效数据链路贯通日常管理→考核，正常上下班、质量基线内化）；业务-研发双周例会把研发黑盒变透明。</w:t>
      </w:r>
    </w:p>
    <w:p>
      <w:pPr>
        <w:spacing w:after="120" w:line="324" w:lineRule="auto"/>
        <w:ind w:left="280" w:hanging="280"/>
      </w:pPr>
      <w:r>
        <w:rPr>
          <w:b w:val="0"/>
          <w:color w:val="1F4E79"/>
          <w:sz w:val="20"/>
          <w:rFonts w:eastAsia="等线" w:ascii="Calibri" w:hAnsi="Calibri"/>
        </w:rPr>
        <w:t xml:space="preserve">▪  </w:t>
      </w:r>
      <w:r>
        <w:rPr>
          <w:b w:val="0"/>
          <w:color w:val="1A1A1A"/>
          <w:sz w:val="20"/>
          <w:rFonts w:eastAsia="等线" w:ascii="Calibri" w:hAnsi="Calibri"/>
        </w:rPr>
        <w:t>研发体系 + 绩效数据链路：多方向研发流程（研发流程 v1→v2、敏捷 DevOps、双周迭代 7 工具闭环、项目负责人权责、需求准入等）+ 绩效模型 17 个月 4 版迭代，实现指标有源、考核可追溯；分数 70–80 分区间集中分布，有效区分员工梯阑。</w:t>
      </w:r>
    </w:p>
    <w:p>
      <w:pPr>
        <w:spacing w:after="120" w:line="324" w:lineRule="auto"/>
        <w:ind w:left="280" w:hanging="280"/>
      </w:pPr>
      <w:r>
        <w:rPr>
          <w:b w:val="0"/>
          <w:color w:val="1F4E79"/>
          <w:sz w:val="20"/>
          <w:rFonts w:eastAsia="等线" w:ascii="Calibri" w:hAnsi="Calibri"/>
        </w:rPr>
        <w:t xml:space="preserve">▪  </w:t>
      </w:r>
      <w:r>
        <w:rPr>
          <w:b w:val="0"/>
          <w:color w:val="1A1A1A"/>
          <w:sz w:val="20"/>
          <w:rFonts w:eastAsia="等线" w:ascii="Calibri" w:hAnsi="Calibri"/>
        </w:rPr>
        <w:t>人才梯队 + AI 转型：价值观 + 绩效双维度人才盘点（每季度盘点、年度职级晋升），体系带出 4 名主管 + 3 名骨干 + 1 人连续晋升；组织 6 场 AI 转型培训覆盖 200 余人，建立 AI 协作规范与 Agent 能力路线图。</w:t>
      </w:r>
    </w:p>
    <w:p>
      <w:pPr>
        <w:spacing w:before="160" w:after="60"/>
      </w:pPr>
      <w:r>
        <w:rPr>
          <w:b/>
          <w:color w:val="1A1A1A"/>
          <w:sz w:val="21"/>
          <w:rFonts w:eastAsia="微软雅黑" w:ascii="Calibri" w:hAnsi="Calibri"/>
        </w:rPr>
        <w:t>lexy 商城 — AI 驱动全流程生产交付</w:t>
      </w:r>
    </w:p>
    <w:p>
      <w:pPr>
        <w:spacing w:after="120" w:line="324" w:lineRule="auto"/>
        <w:ind w:left="280" w:hanging="280"/>
      </w:pPr>
      <w:r>
        <w:rPr>
          <w:b w:val="0"/>
          <w:color w:val="1F4E79"/>
          <w:sz w:val="20"/>
          <w:rFonts w:eastAsia="等线" w:ascii="Calibri" w:hAnsi="Calibri"/>
        </w:rPr>
        <w:t xml:space="preserve">▪  </w:t>
      </w:r>
      <w:r>
        <w:rPr>
          <w:b w:val="0"/>
          <w:color w:val="1A1A1A"/>
          <w:sz w:val="20"/>
          <w:rFonts w:eastAsia="等线" w:ascii="Calibri" w:hAnsi="Calibri"/>
        </w:rPr>
        <w:t>交付对比：立项→交付 3 周（含 1 周需求调研与框架搭建），传统估算约 6 周（≈2 倍提速）；采用 TDD + AI 自动化验收，人工测试工作量降低 50% 以上。</w:t>
      </w:r>
    </w:p>
    <w:p>
      <w:pPr>
        <w:spacing w:after="120" w:line="324" w:lineRule="auto"/>
        <w:ind w:left="280" w:hanging="280"/>
      </w:pPr>
      <w:r>
        <w:rPr>
          <w:b w:val="0"/>
          <w:color w:val="1F4E79"/>
          <w:sz w:val="20"/>
          <w:rFonts w:eastAsia="等线" w:ascii="Calibri" w:hAnsi="Calibri"/>
        </w:rPr>
        <w:t xml:space="preserve">▪  </w:t>
      </w:r>
      <w:r>
        <w:rPr>
          <w:b w:val="0"/>
          <w:color w:val="1A1A1A"/>
          <w:sz w:val="20"/>
          <w:rFonts w:eastAsia="等线" w:ascii="Calibri" w:hAnsi="Calibri"/>
        </w:rPr>
        <w:t>AI 基础设施：自研 LLMOps 网关 token-hub（Go，生产可运行）统一多模型路由 / 计费 / 熔断降级 / SSE，并建立 token 成本核算机制支撑模型选型 ROI 评估；配奕 Java MCP Server 实现鉴权 / 限流 / 降级。</w:t>
      </w:r>
    </w:p>
    <w:p>
      <w:pPr>
        <w:spacing w:after="120" w:line="324" w:lineRule="auto"/>
        <w:ind w:left="280" w:hanging="280"/>
      </w:pPr>
      <w:r>
        <w:rPr>
          <w:b w:val="0"/>
          <w:color w:val="1F4E79"/>
          <w:sz w:val="20"/>
          <w:rFonts w:eastAsia="等线" w:ascii="Calibri" w:hAnsi="Calibri"/>
        </w:rPr>
        <w:t xml:space="preserve">▪  </w:t>
      </w:r>
      <w:r>
        <w:rPr>
          <w:b w:val="0"/>
          <w:color w:val="1A1A1A"/>
          <w:sz w:val="20"/>
          <w:rFonts w:eastAsia="等线" w:ascii="Calibri" w:hAnsi="Calibri"/>
        </w:rPr>
        <w:t>我的角色（技术管理者亲自下场）：全程参与需求调研、用户故事组绁、前后端框架构建、联调交互，亲手实现 lexy-admin 全栈；主导工具 / 模型 / 套餐选型与全自动化测试验收策略；并形成团队可复用的 AI 交付 playbook（选型→TDD→AI 验收→上线门禁），已由 AI 小队继承迭代。</w:t>
      </w:r>
    </w:p>
    <w:p>
      <w:pPr>
        <w:spacing w:after="120" w:line="324" w:lineRule="auto"/>
        <w:ind w:left="280" w:hanging="280"/>
      </w:pPr>
      <w:r>
        <w:rPr>
          <w:b w:val="0"/>
          <w:color w:val="1F4E79"/>
          <w:sz w:val="20"/>
          <w:rFonts w:eastAsia="等线" w:ascii="Calibri" w:hAnsi="Calibri"/>
        </w:rPr>
        <w:t xml:space="preserve">▪  </w:t>
      </w:r>
      <w:r>
        <w:rPr>
          <w:b w:val="0"/>
          <w:color w:val="1A1A1A"/>
          <w:sz w:val="20"/>
          <w:rFonts w:eastAsia="等线" w:ascii="Calibri" w:hAnsi="Calibri"/>
        </w:rPr>
        <w:t>落地与验证：2026.06 生产部署并面向俄罗斯市场开售，为公司首个 AI 全流程交付样板；新市场处冷启动期，GMV 不编。</w:t>
      </w:r>
    </w:p>
    <w:p>
      <w:pPr>
        <w:spacing w:before="160" w:after="60"/>
      </w:pPr>
      <w:r>
        <w:rPr>
          <w:b/>
          <w:color w:val="1A1A1A"/>
          <w:sz w:val="21"/>
          <w:rFonts w:eastAsia="微软雅黑" w:ascii="Calibri" w:hAnsi="Calibri"/>
        </w:rPr>
        <w:t>企业级 Agent 排产助手 — 团队级工程化验证</w:t>
      </w:r>
    </w:p>
    <w:p>
      <w:pPr>
        <w:spacing w:after="120" w:line="324" w:lineRule="auto"/>
        <w:ind w:left="280" w:hanging="280"/>
      </w:pPr>
      <w:r>
        <w:rPr>
          <w:b w:val="0"/>
          <w:color w:val="1F4E79"/>
          <w:sz w:val="20"/>
          <w:rFonts w:eastAsia="等线" w:ascii="Calibri" w:hAnsi="Calibri"/>
        </w:rPr>
        <w:t xml:space="preserve">▪  </w:t>
      </w:r>
      <w:r>
        <w:rPr>
          <w:b w:val="0"/>
          <w:color w:val="1A1A1A"/>
          <w:sz w:val="20"/>
          <w:rFonts w:eastAsia="等线" w:ascii="Calibri" w:hAnsi="Calibri"/>
        </w:rPr>
        <w:t>4 周系统训练完成 Agent 全链路实战：手写 ReAct 循环 → LangGraph StateGraph 编排（上下文 / 状态共享）→ Supervisor 多 Agent 协作 → Token Exchange(RFC 8693) 鉴权 + RBAC + 审计 → 模型效果监控（eval harness，自研指标：工具 F1 / 完整性 / 订单命中）；配奕 Agent AI 治理体系（RBAC + 审计 + 护栏）。</w:t>
      </w:r>
    </w:p>
    <w:p>
      <w:pPr>
        <w:spacing w:after="120" w:line="324" w:lineRule="auto"/>
        <w:ind w:left="280" w:hanging="280"/>
      </w:pPr>
      <w:r>
        <w:rPr>
          <w:b w:val="0"/>
          <w:color w:val="1F4E79"/>
          <w:sz w:val="20"/>
          <w:rFonts w:eastAsia="等线" w:ascii="Calibri" w:hAnsi="Calibri"/>
        </w:rPr>
        <w:t xml:space="preserve">▪  </w:t>
      </w:r>
      <w:r>
        <w:rPr>
          <w:b w:val="0"/>
          <w:color w:val="1A1A1A"/>
          <w:sz w:val="20"/>
          <w:rFonts w:eastAsia="等线" w:ascii="Calibri" w:hAnsi="Calibri"/>
        </w:rPr>
        <w:t>制造业排产 6 环节智能改造方案：订单评审→物料→产能→进度→合同→调度决策；合同环节基于 RAG 检索合同条款与历史居约知识辅助决策；覆盖单材料约束、坏件口径、耗料公式由规则引擎计算等真实业务约束，基于 Python 完成 Agent 端到端验证。</w:t>
      </w:r>
    </w:p>
    <w:p>
      <w:pPr>
        <w:spacing w:before="160" w:after="60"/>
      </w:pPr>
      <w:r>
        <w:rPr>
          <w:b/>
          <w:color w:val="1A1A1A"/>
          <w:sz w:val="21"/>
          <w:rFonts w:eastAsia="微软雅黑" w:ascii="Calibri" w:hAnsi="Calibri"/>
        </w:rPr>
        <w:t>智能机器管理系统 — 生产运营核心操作系统（规模化架构依证）</w:t>
      </w:r>
    </w:p>
    <w:p>
      <w:pPr>
        <w:spacing w:after="120" w:line="324" w:lineRule="auto"/>
        <w:ind w:left="280" w:hanging="280"/>
      </w:pPr>
      <w:r>
        <w:rPr>
          <w:b w:val="0"/>
          <w:color w:val="1F4E79"/>
          <w:sz w:val="20"/>
          <w:rFonts w:eastAsia="等线" w:ascii="Calibri" w:hAnsi="Calibri"/>
        </w:rPr>
        <w:t xml:space="preserve">▪  </w:t>
      </w:r>
      <w:r>
        <w:rPr>
          <w:b w:val="0"/>
          <w:color w:val="1A1A1A"/>
          <w:sz w:val="20"/>
          <w:rFonts w:eastAsia="等线" w:ascii="Calibri" w:hAnsi="Calibri"/>
        </w:rPr>
        <w:t>主导设计 6 服务流水线，实现多品牌“热插拔”接入；设备规模不足 100 → 700+（3D 打印 330+ / 尼龙 60+ / 金属 50+ / CNC 250+），7+ 品牌统一适配，新品牌接入 1 月+ → 1 周。</w:t>
      </w:r>
    </w:p>
    <w:p>
      <w:pPr>
        <w:spacing w:after="120" w:line="324" w:lineRule="auto"/>
        <w:ind w:left="280" w:hanging="280"/>
      </w:pPr>
      <w:r>
        <w:rPr>
          <w:b w:val="0"/>
          <w:color w:val="1F4E79"/>
          <w:sz w:val="20"/>
          <w:rFonts w:eastAsia="等线" w:ascii="Calibri" w:hAnsi="Calibri"/>
        </w:rPr>
        <w:t xml:space="preserve">▪  </w:t>
      </w:r>
      <w:r>
        <w:rPr>
          <w:b w:val="0"/>
          <w:color w:val="1A1A1A"/>
          <w:sz w:val="20"/>
          <w:rFonts w:eastAsia="等线" w:ascii="Calibri" w:hAnsi="Calibri"/>
        </w:rPr>
        <w:t>7Ô24 无人债守（替代凌晨人工盯电话）；预⋉瓶颈完成单集群→多集群（全国多区域）架构重构（健康度指标体系）。</w:t>
      </w:r>
    </w:p>
    <w:p>
      <w:pPr>
        <w:spacing w:before="160" w:after="60"/>
      </w:pPr>
      <w:r>
        <w:rPr>
          <w:b/>
          <w:color w:val="1A1A1A"/>
          <w:sz w:val="21"/>
          <w:rFonts w:eastAsia="微软雅黑" w:ascii="Calibri" w:hAnsi="Calibri"/>
        </w:rPr>
        <w:t>绿信雄团（绿地金控旗下） ｜ 资深架构师 → 研发总监</w:t>
      </w:r>
      <w:r>
        <w:rPr>
          <w:b w:val="0"/>
          <w:color w:val="595959"/>
          <w:sz w:val="19"/>
          <w:rFonts w:eastAsia="等线" w:ascii="Calibri" w:hAnsi="Calibri"/>
        </w:rPr>
        <w:t xml:space="preserve">   2016.11 - 2022.03</w:t>
      </w:r>
    </w:p>
    <w:p>
      <w:pPr>
        <w:spacing w:after="120" w:line="324" w:lineRule="auto"/>
        <w:ind w:left="280" w:hanging="280"/>
      </w:pPr>
      <w:r>
        <w:rPr>
          <w:b w:val="0"/>
          <w:color w:val="1F4E79"/>
          <w:sz w:val="20"/>
          <w:rFonts w:eastAsia="等线" w:ascii="Calibri" w:hAnsi="Calibri"/>
        </w:rPr>
        <w:t xml:space="preserve">▪  </w:t>
      </w:r>
      <w:r>
        <w:rPr>
          <w:b w:val="0"/>
          <w:color w:val="1A1A1A"/>
          <w:sz w:val="20"/>
          <w:rFonts w:eastAsia="等线" w:ascii="Calibri" w:hAnsi="Calibri"/>
        </w:rPr>
        <w:t>从资深架构师晋升研发总监，管理 150+ 人跨职能团队，支撑 600 亿放款规模消费金螎平台技术体系；高并发高可用架构经验可迁移至 Agent 服务化。</w:t>
      </w:r>
    </w:p>
    <w:p>
      <w:pPr>
        <w:spacing w:after="120" w:line="324" w:lineRule="auto"/>
        <w:ind w:left="280" w:hanging="280"/>
      </w:pPr>
      <w:r>
        <w:rPr>
          <w:b w:val="0"/>
          <w:color w:val="1F4E79"/>
          <w:sz w:val="20"/>
          <w:rFonts w:eastAsia="等线" w:ascii="Calibri" w:hAnsi="Calibri"/>
        </w:rPr>
        <w:t xml:space="preserve">▪  </w:t>
      </w:r>
      <w:r>
        <w:rPr>
          <w:b w:val="0"/>
          <w:color w:val="1A1A1A"/>
          <w:sz w:val="20"/>
          <w:rFonts w:eastAsia="等线" w:ascii="Calibri" w:hAnsi="Calibri"/>
        </w:rPr>
        <w:t>搭建 Spring Cloud 微服务生态，完成 .net 核心业务系统向 Java 重构，支撑 600 亿放款 / 4300 万客户 / 87+ 资金方 / 40+ 流量方。</w:t>
      </w:r>
    </w:p>
    <w:p>
      <w:pPr>
        <w:spacing w:after="120" w:line="324" w:lineRule="auto"/>
        <w:ind w:left="280" w:hanging="280"/>
      </w:pPr>
      <w:r>
        <w:rPr>
          <w:b w:val="0"/>
          <w:color w:val="1F4E79"/>
          <w:sz w:val="20"/>
          <w:rFonts w:eastAsia="等线" w:ascii="Calibri" w:hAnsi="Calibri"/>
        </w:rPr>
        <w:t xml:space="preserve">▪  </w:t>
      </w:r>
      <w:r>
        <w:rPr>
          <w:b w:val="0"/>
          <w:color w:val="1A1A1A"/>
          <w:sz w:val="20"/>
          <w:rFonts w:eastAsia="等线" w:ascii="Calibri" w:hAnsi="Calibri"/>
        </w:rPr>
        <w:t>组建 30+ Java 团队负责产品线，晋升后管理 150+ 人，3 年晋升研发总监。</w:t>
      </w:r>
    </w:p>
    <w:p>
      <w:pPr>
        <w:spacing w:after="120" w:line="324" w:lineRule="auto"/>
        <w:ind w:left="280" w:hanging="280"/>
      </w:pPr>
      <w:r>
        <w:rPr>
          <w:b w:val="0"/>
          <w:color w:val="1F4E79"/>
          <w:sz w:val="20"/>
          <w:rFonts w:eastAsia="等线" w:ascii="Calibri" w:hAnsi="Calibri"/>
        </w:rPr>
        <w:t xml:space="preserve">▪  </w:t>
      </w:r>
      <w:r>
        <w:rPr>
          <w:b w:val="0"/>
          <w:color w:val="1A1A1A"/>
          <w:sz w:val="20"/>
          <w:rFonts w:eastAsia="等线" w:ascii="Calibri" w:hAnsi="Calibri"/>
        </w:rPr>
        <w:t>搭建 DevOps 流程与混合云架构（阿里云 + 物理机房），通过金财等保三级认证。</w:t>
      </w:r>
    </w:p>
    <w:p>
      <w:pPr>
        <w:spacing w:after="120" w:line="324" w:lineRule="auto"/>
        <w:ind w:left="280" w:hanging="280"/>
      </w:pPr>
      <w:r>
        <w:rPr>
          <w:b w:val="0"/>
          <w:color w:val="1F4E79"/>
          <w:sz w:val="20"/>
          <w:rFonts w:eastAsia="等线" w:ascii="Calibri" w:hAnsi="Calibri"/>
        </w:rPr>
        <w:t xml:space="preserve">▪  </w:t>
      </w:r>
      <w:r>
        <w:rPr>
          <w:b w:val="0"/>
          <w:color w:val="1A1A1A"/>
          <w:sz w:val="20"/>
          <w:rFonts w:eastAsia="等线" w:ascii="Calibri" w:hAnsi="Calibri"/>
        </w:rPr>
        <w:t>推进“蜂鸟”业务系统、“天秤”风控系统获自主知识产权。</w:t>
      </w:r>
    </w:p>
    <w:p>
      <w:pPr>
        <w:spacing w:before="160" w:after="60"/>
      </w:pPr>
      <w:r>
        <w:rPr>
          <w:b/>
          <w:color w:val="1A1A1A"/>
          <w:sz w:val="21"/>
          <w:rFonts w:eastAsia="微软雅黑" w:ascii="Calibri" w:hAnsi="Calibri"/>
        </w:rPr>
        <w:t>深圳市博时达供应链 ｜ 技术总监</w:t>
      </w:r>
      <w:r>
        <w:rPr>
          <w:b w:val="0"/>
          <w:color w:val="595959"/>
          <w:sz w:val="19"/>
          <w:rFonts w:eastAsia="等线" w:ascii="Calibri" w:hAnsi="Calibri"/>
        </w:rPr>
        <w:t xml:space="preserve">   2015.10 - 2016.10</w:t>
      </w:r>
    </w:p>
    <w:p>
      <w:pPr>
        <w:spacing w:after="120" w:line="324" w:lineRule="auto"/>
        <w:ind w:left="280" w:hanging="280"/>
      </w:pPr>
      <w:r>
        <w:rPr>
          <w:b w:val="0"/>
          <w:color w:val="1F4E79"/>
          <w:sz w:val="20"/>
          <w:rFonts w:eastAsia="等线" w:ascii="Calibri" w:hAnsi="Calibri"/>
        </w:rPr>
        <w:t xml:space="preserve">▪  </w:t>
      </w:r>
      <w:r>
        <w:rPr>
          <w:b w:val="0"/>
          <w:color w:val="1A1A1A"/>
          <w:sz w:val="20"/>
          <w:rFonts w:eastAsia="等线" w:ascii="Calibri" w:hAnsi="Calibri"/>
        </w:rPr>
        <w:t>跨境电商创业公司技术负赋人，主导通关与 ERP 系统从 0 到 1 建设。</w:t>
      </w:r>
    </w:p>
    <w:p>
      <w:pPr>
        <w:spacing w:after="120" w:line="324" w:lineRule="auto"/>
        <w:ind w:left="280" w:hanging="280"/>
      </w:pPr>
      <w:r>
        <w:rPr>
          <w:b w:val="0"/>
          <w:color w:val="1F4E79"/>
          <w:sz w:val="20"/>
          <w:rFonts w:eastAsia="等线" w:ascii="Calibri" w:hAnsi="Calibri"/>
        </w:rPr>
        <w:t xml:space="preserve">▪  </w:t>
      </w:r>
      <w:r>
        <w:rPr>
          <w:b w:val="0"/>
          <w:color w:val="1A1A1A"/>
          <w:sz w:val="20"/>
          <w:rFonts w:eastAsia="等线" w:ascii="Calibri" w:hAnsi="Calibri"/>
        </w:rPr>
        <w:t>跨境进口电商（拽购网），作为技术负赋人主导海关报备、通关、ERP、三单一证报关模块建设。</w:t>
      </w:r>
    </w:p>
    <w:p>
      <w:pPr>
        <w:spacing w:before="160" w:after="60"/>
      </w:pPr>
      <w:r>
        <w:rPr>
          <w:b/>
          <w:color w:val="1A1A1A"/>
          <w:sz w:val="21"/>
          <w:rFonts w:eastAsia="微软雅黑" w:ascii="Calibri" w:hAnsi="Calibri"/>
        </w:rPr>
        <w:t>腾讯科技 MIG ｜ 高级开发 / 组长（3 次授予腾讯肢票）</w:t>
      </w:r>
      <w:r>
        <w:rPr>
          <w:b w:val="0"/>
          <w:color w:val="595959"/>
          <w:sz w:val="19"/>
          <w:rFonts w:eastAsia="等线" w:ascii="Calibri" w:hAnsi="Calibri"/>
        </w:rPr>
        <w:t xml:space="preserve">   2011.09 - 2015.09</w:t>
      </w:r>
    </w:p>
    <w:p>
      <w:pPr>
        <w:spacing w:after="120" w:line="324" w:lineRule="auto"/>
        <w:ind w:left="280" w:hanging="280"/>
      </w:pPr>
      <w:r>
        <w:rPr>
          <w:b w:val="0"/>
          <w:color w:val="1F4E79"/>
          <w:sz w:val="20"/>
          <w:rFonts w:eastAsia="等线" w:ascii="Calibri" w:hAnsi="Calibri"/>
        </w:rPr>
        <w:t xml:space="preserve">▪  </w:t>
      </w:r>
      <w:r>
        <w:rPr>
          <w:b w:val="0"/>
          <w:color w:val="1A1A1A"/>
          <w:sz w:val="20"/>
          <w:rFonts w:eastAsia="等线" w:ascii="Calibri" w:hAnsi="Calibri"/>
        </w:rPr>
        <w:t>带组交付城市服务-网上营业厅，4500 万绑定用户、1100 万月活。</w:t>
      </w:r>
    </w:p>
    <w:p>
      <w:pPr>
        <w:spacing w:after="120" w:line="324" w:lineRule="auto"/>
        <w:ind w:left="280" w:hanging="280"/>
      </w:pPr>
      <w:r>
        <w:rPr>
          <w:b w:val="0"/>
          <w:color w:val="1F4E79"/>
          <w:sz w:val="20"/>
          <w:rFonts w:eastAsia="等线" w:ascii="Calibri" w:hAnsi="Calibri"/>
        </w:rPr>
        <w:t xml:space="preserve">▪  </w:t>
      </w:r>
      <w:r>
        <w:rPr>
          <w:b w:val="0"/>
          <w:color w:val="1A1A1A"/>
          <w:sz w:val="20"/>
          <w:rFonts w:eastAsia="等线" w:ascii="Calibri" w:hAnsi="Calibri"/>
        </w:rPr>
        <w:t>3 次授予腾讯肢票，T2.3 → T3.2 快速晋级；城市服务-网上营业厅：作为组长带组负责核心服务模块，平台累计 4500 万绑定用户、1100 万月活、日均 PV 1200 万。</w:t>
      </w:r>
    </w:p>
    <w:p>
      <w:pPr>
        <w:spacing w:before="160" w:after="60"/>
      </w:pPr>
      <w:r>
        <w:rPr>
          <w:b/>
          <w:color w:val="1A1A1A"/>
          <w:sz w:val="21"/>
          <w:rFonts w:eastAsia="微软雅黑" w:ascii="Calibri" w:hAnsi="Calibri"/>
        </w:rPr>
        <w:t>金蝴软件（中国） ｜ 高级开发 / 项目经理</w:t>
      </w:r>
      <w:r>
        <w:rPr>
          <w:b w:val="0"/>
          <w:color w:val="595959"/>
          <w:sz w:val="19"/>
          <w:rFonts w:eastAsia="等线" w:ascii="Calibri" w:hAnsi="Calibri"/>
        </w:rPr>
        <w:t xml:space="preserve">   2006.10 - 2011.09（大四实习转正）</w:t>
      </w:r>
    </w:p>
    <w:p>
      <w:pPr>
        <w:spacing w:after="120" w:line="324" w:lineRule="auto"/>
        <w:ind w:left="280" w:hanging="280"/>
      </w:pPr>
      <w:r>
        <w:rPr>
          <w:b w:val="0"/>
          <w:color w:val="1F4E79"/>
          <w:sz w:val="20"/>
          <w:rFonts w:eastAsia="等线" w:ascii="Calibri" w:hAnsi="Calibri"/>
        </w:rPr>
        <w:t xml:space="preserve">▪  </w:t>
      </w:r>
      <w:r>
        <w:rPr>
          <w:b w:val="0"/>
          <w:color w:val="1A1A1A"/>
          <w:sz w:val="20"/>
          <w:rFonts w:eastAsia="等线" w:ascii="Calibri" w:hAnsi="Calibri"/>
        </w:rPr>
        <w:t>项目经理，4 年 7 次考核 4 次优秋，CRM 项目获集团创新奖。</w:t>
      </w:r>
    </w:p>
    <w:p>
      <w:pPr>
        <w:spacing w:after="120" w:line="324" w:lineRule="auto"/>
        <w:ind w:left="280" w:hanging="280"/>
      </w:pPr>
      <w:r>
        <w:rPr>
          <w:b w:val="0"/>
          <w:color w:val="1F4E79"/>
          <w:sz w:val="20"/>
          <w:rFonts w:eastAsia="等线" w:ascii="Calibri" w:hAnsi="Calibri"/>
        </w:rPr>
        <w:t xml:space="preserve">▪  </w:t>
      </w:r>
      <w:r>
        <w:rPr>
          <w:b w:val="0"/>
          <w:color w:val="1A1A1A"/>
          <w:sz w:val="20"/>
          <w:rFonts w:eastAsia="等线" w:ascii="Calibri" w:hAnsi="Calibri"/>
        </w:rPr>
        <w:t>负责 CRM 核心模块设计与交付，带领团队支撑集团客户管理业务；2010 年 CRM 项目获集团创新奖；4 年 7 次考核 4 次优秋。</w:t>
      </w:r>
    </w:p>
    <w:p>
      <w:pPr>
        <w:spacing w:before="240" w:after="120"/>
        <w:pBdr>
          <w:bottom w:val="single" w:sz="14" w:space="4" w:color="1F4E79"/>
        </w:pBdr>
      </w:pPr>
      <w:r>
        <w:rPr>
          <w:b/>
          <w:color w:val="1F4E79"/>
          <w:sz w:val="26"/>
          <w:rFonts w:eastAsia="微软雅黑" w:ascii="Calibri" w:hAnsi="Calibri"/>
        </w:rPr>
        <w:t>四、教育与其他</w:t>
      </w:r>
    </w:p>
    <w:p>
      <w:pPr>
        <w:spacing w:before="160" w:after="60"/>
      </w:pPr>
      <w:r>
        <w:rPr>
          <w:b/>
          <w:color w:val="1A1A1A"/>
          <w:sz w:val="21"/>
          <w:rFonts w:eastAsia="微软雅黑" w:ascii="Calibri" w:hAnsi="Calibri"/>
        </w:rPr>
        <w:t>教育背景</w:t>
      </w:r>
    </w:p>
    <w:p>
      <w:pPr>
        <w:spacing w:after="120" w:line="324" w:lineRule="auto"/>
        <w:ind w:left="280" w:hanging="280"/>
      </w:pPr>
      <w:r>
        <w:rPr>
          <w:b w:val="0"/>
          <w:color w:val="1F4E79"/>
          <w:sz w:val="20"/>
          <w:rFonts w:eastAsia="等线" w:ascii="Calibri" w:hAnsi="Calibri"/>
        </w:rPr>
        <w:t xml:space="preserve">▪  </w:t>
      </w:r>
      <w:r>
        <w:rPr>
          <w:b w:val="0"/>
          <w:color w:val="1A1A1A"/>
          <w:sz w:val="20"/>
          <w:rFonts w:eastAsia="等线" w:ascii="Calibri" w:hAnsi="Calibri"/>
        </w:rPr>
        <w:t>武汉大学（985 / 211）｜ 本科 ｜ 软件工程 ｜ 2003.09 - 2007.07</w:t>
      </w:r>
    </w:p>
    <w:p>
      <w:pPr>
        <w:spacing w:before="160" w:after="60"/>
      </w:pPr>
      <w:r>
        <w:rPr>
          <w:b/>
          <w:color w:val="1A1A1A"/>
          <w:sz w:val="21"/>
          <w:rFonts w:eastAsia="微软雅黑" w:ascii="Calibri" w:hAnsi="Calibri"/>
        </w:rPr>
        <w:t>AI 技术栈</w:t>
      </w:r>
    </w:p>
    <w:p>
      <w:pPr>
        <w:spacing w:after="120" w:line="324" w:lineRule="auto"/>
        <w:ind w:left="280" w:hanging="280"/>
      </w:pPr>
      <w:r>
        <w:rPr>
          <w:b w:val="0"/>
          <w:color w:val="1F4E79"/>
          <w:sz w:val="20"/>
          <w:rFonts w:eastAsia="等线" w:ascii="Calibri" w:hAnsi="Calibri"/>
        </w:rPr>
        <w:t xml:space="preserve">▪  </w:t>
      </w:r>
      <w:r>
        <w:rPr>
          <w:b w:val="0"/>
          <w:color w:val="1A1A1A"/>
          <w:sz w:val="20"/>
          <w:rFonts w:eastAsia="等线" w:ascii="Calibri" w:hAnsi="Calibri"/>
        </w:rPr>
        <w:t>Go / Java / Python / LangGraph / Spring Cloud / token-hub / MCP Server / RBAC / RAG</w:t>
      </w:r>
    </w:p>
    <w:p>
      <w:pPr>
        <w:spacing w:before="160" w:after="60"/>
      </w:pPr>
      <w:r>
        <w:rPr>
          <w:b/>
          <w:color w:val="1A1A1A"/>
          <w:sz w:val="21"/>
          <w:rFonts w:eastAsia="微软雅黑" w:ascii="Calibri" w:hAnsi="Calibri"/>
        </w:rPr>
        <w:t>证书与其他</w:t>
      </w:r>
    </w:p>
    <w:p>
      <w:pPr>
        <w:spacing w:after="120" w:line="324" w:lineRule="auto"/>
        <w:ind w:left="280" w:hanging="280"/>
      </w:pPr>
      <w:r>
        <w:rPr>
          <w:b w:val="0"/>
          <w:color w:val="1F4E79"/>
          <w:sz w:val="20"/>
          <w:rFonts w:eastAsia="等线" w:ascii="Calibri" w:hAnsi="Calibri"/>
        </w:rPr>
        <w:t xml:space="preserve">▪  </w:t>
      </w:r>
      <w:r>
        <w:rPr>
          <w:b w:val="0"/>
          <w:color w:val="1A1A1A"/>
          <w:sz w:val="20"/>
          <w:rFonts w:eastAsia="等线" w:ascii="Calibri" w:hAnsi="Calibri"/>
        </w:rPr>
        <w:t>PMP 认证</w:t>
      </w:r>
    </w:p>
    <w:p>
      <w:pPr>
        <w:spacing w:after="120" w:line="324" w:lineRule="auto"/>
        <w:ind w:left="280" w:hanging="280"/>
      </w:pPr>
      <w:r>
        <w:rPr>
          <w:b w:val="0"/>
          <w:color w:val="1F4E79"/>
          <w:sz w:val="20"/>
          <w:rFonts w:eastAsia="等线" w:ascii="Calibri" w:hAnsi="Calibri"/>
        </w:rPr>
        <w:t xml:space="preserve">▪  </w:t>
      </w:r>
      <w:r>
        <w:rPr>
          <w:b w:val="0"/>
          <w:color w:val="1A1A1A"/>
          <w:sz w:val="20"/>
          <w:rFonts w:eastAsia="等线" w:ascii="Calibri" w:hAnsi="Calibri"/>
        </w:rPr>
        <w:t>多次优秀员工 / 优秀经理人 / 期权股权激励</w:t>
      </w:r>
    </w:p>
    <w:p>
      <w:pPr>
        <w:spacing w:after="120" w:line="324" w:lineRule="auto"/>
        <w:ind w:left="280" w:hanging="280"/>
      </w:pPr>
      <w:r>
        <w:rPr>
          <w:b w:val="0"/>
          <w:color w:val="1F4E79"/>
          <w:sz w:val="20"/>
          <w:rFonts w:eastAsia="等线" w:ascii="Calibri" w:hAnsi="Calibri"/>
        </w:rPr>
        <w:t xml:space="preserve">▪  </w:t>
      </w:r>
      <w:r>
        <w:rPr>
          <w:b w:val="0"/>
          <w:color w:val="1A1A1A"/>
          <w:sz w:val="20"/>
          <w:rFonts w:eastAsia="等线" w:ascii="Calibri" w:hAnsi="Calibri"/>
        </w:rPr>
        <w:t>跨界思维：ERP → 互联网 → 跨境电商 → 消费金螎 → 智能制造 → AI 工程化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等线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